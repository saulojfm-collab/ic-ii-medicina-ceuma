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B9CC" w14:textId="77777777" w:rsidR="00D2353F" w:rsidRDefault="003B6984">
      <w:pPr>
        <w:ind w:firstLine="0"/>
        <w:jc w:val="center"/>
      </w:pPr>
      <w:r>
        <w:rPr>
          <w:noProof/>
        </w:rPr>
        <w:drawing>
          <wp:inline distT="0" distB="0" distL="0" distR="0" wp14:anchorId="6A9C8C52" wp14:editId="12C00507">
            <wp:extent cx="916364" cy="9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col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36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B8D8BD9" wp14:editId="303AE76A">
            <wp:extent cx="1395332" cy="9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sos-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533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A72B" w14:textId="77777777" w:rsidR="00D2353F" w:rsidRDefault="003B6984">
      <w:pPr>
        <w:ind w:firstLine="0"/>
        <w:jc w:val="center"/>
      </w:pPr>
      <w:r>
        <w:rPr>
          <w:b/>
        </w:rPr>
        <w:t>UNIVERSIDADE CEUMA</w:t>
      </w:r>
    </w:p>
    <w:p w14:paraId="628FF137" w14:textId="77777777" w:rsidR="00D2353F" w:rsidRDefault="003B6984">
      <w:pPr>
        <w:ind w:firstLine="0"/>
        <w:jc w:val="center"/>
      </w:pPr>
      <w:r>
        <w:rPr>
          <w:b/>
        </w:rPr>
        <w:t>CURSO DE MEDICINA</w:t>
      </w:r>
    </w:p>
    <w:p w14:paraId="4725A797" w14:textId="77777777" w:rsidR="00D2353F" w:rsidRDefault="003B6984">
      <w:pPr>
        <w:spacing w:after="440"/>
        <w:ind w:firstLine="0"/>
        <w:jc w:val="center"/>
      </w:pPr>
      <w:r>
        <w:t>INICIAÇÃO CIENTÍFICA II</w:t>
      </w:r>
    </w:p>
    <w:p w14:paraId="0A9B392E" w14:textId="77777777" w:rsidR="00D2353F" w:rsidRDefault="003B6984">
      <w:pPr>
        <w:ind w:firstLine="0"/>
        <w:jc w:val="center"/>
      </w:pPr>
      <w:r>
        <w:t>[NOME COMPLETO DO INTEGRANTE 1]</w:t>
      </w:r>
    </w:p>
    <w:p w14:paraId="7FED4DB5" w14:textId="77777777" w:rsidR="00D2353F" w:rsidRDefault="003B6984">
      <w:pPr>
        <w:ind w:firstLine="0"/>
        <w:jc w:val="center"/>
      </w:pPr>
      <w:r>
        <w:t>[NOME COMPLETO DO INTEGRANTE 2]</w:t>
      </w:r>
    </w:p>
    <w:p w14:paraId="4DCB1B34" w14:textId="77777777" w:rsidR="00D2353F" w:rsidRDefault="003B6984">
      <w:pPr>
        <w:ind w:firstLine="0"/>
        <w:jc w:val="center"/>
      </w:pPr>
      <w:r>
        <w:t>[NOME COMPLETO DO INTEGRANTE 3]</w:t>
      </w:r>
    </w:p>
    <w:p w14:paraId="03DF7CE0" w14:textId="77777777" w:rsidR="00D2353F" w:rsidRDefault="003B6984">
      <w:pPr>
        <w:ind w:firstLine="0"/>
        <w:jc w:val="center"/>
      </w:pPr>
      <w:r>
        <w:t>[NOME COMPLETO DO INTEGRANTE 4]</w:t>
      </w:r>
    </w:p>
    <w:p w14:paraId="2FC64ED4" w14:textId="77777777" w:rsidR="00D2353F" w:rsidRDefault="003B6984">
      <w:pPr>
        <w:ind w:firstLine="0"/>
        <w:jc w:val="center"/>
      </w:pPr>
      <w:r>
        <w:t>[NOME COMPLETO DO INTEGRANTE 5]</w:t>
      </w:r>
    </w:p>
    <w:p w14:paraId="65CAF05B" w14:textId="77777777" w:rsidR="00D2353F" w:rsidRDefault="003B6984">
      <w:pPr>
        <w:ind w:firstLine="0"/>
        <w:jc w:val="center"/>
      </w:pPr>
      <w:r>
        <w:t>[NOME COMPLETO DO INTEGRANTE 6]</w:t>
      </w:r>
    </w:p>
    <w:p w14:paraId="3573CEFE" w14:textId="77777777" w:rsidR="00D2353F" w:rsidRDefault="003B6984">
      <w:pPr>
        <w:pStyle w:val="Ttulo"/>
        <w:spacing w:before="1100" w:after="1800"/>
        <w:ind w:firstLine="0"/>
        <w:jc w:val="center"/>
      </w:pPr>
      <w:r>
        <w:rPr>
          <w:b/>
        </w:rPr>
        <w:t>[TÍTULO DO PROJETO DE PESQUISA]</w:t>
      </w:r>
    </w:p>
    <w:p w14:paraId="36D8AA62" w14:textId="77777777" w:rsidR="00D2353F" w:rsidRDefault="003B6984">
      <w:pPr>
        <w:ind w:firstLine="0"/>
        <w:jc w:val="center"/>
      </w:pPr>
      <w:r>
        <w:t>[CIDADE DO CAMPUS]</w:t>
      </w:r>
    </w:p>
    <w:p w14:paraId="310D4FB6" w14:textId="77777777" w:rsidR="00D2353F" w:rsidRDefault="003B6984">
      <w:pPr>
        <w:ind w:firstLine="0"/>
        <w:jc w:val="center"/>
      </w:pPr>
      <w:r>
        <w:t>[ANO]</w:t>
      </w:r>
    </w:p>
    <w:p w14:paraId="66B7D859" w14:textId="77777777" w:rsidR="00D2353F" w:rsidRDefault="00D2353F">
      <w:pPr>
        <w:sectPr w:rsidR="00D2353F"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 w14:paraId="35F3C95D" w14:textId="77777777" w:rsidR="00D2353F" w:rsidRDefault="003B6984">
      <w:pPr>
        <w:ind w:firstLine="0"/>
        <w:jc w:val="center"/>
      </w:pPr>
      <w:r>
        <w:lastRenderedPageBreak/>
        <w:t>[NOME COMPLETO DO INTEGRANTE 1]</w:t>
      </w:r>
    </w:p>
    <w:p w14:paraId="6480D85D" w14:textId="77777777" w:rsidR="00D2353F" w:rsidRDefault="003B6984">
      <w:pPr>
        <w:ind w:firstLine="0"/>
        <w:jc w:val="center"/>
      </w:pPr>
      <w:r>
        <w:t>[NOME COMPLETO DO INTEGRANTE 2]</w:t>
      </w:r>
    </w:p>
    <w:p w14:paraId="3DF950FC" w14:textId="77777777" w:rsidR="00D2353F" w:rsidRDefault="003B6984">
      <w:pPr>
        <w:ind w:firstLine="0"/>
        <w:jc w:val="center"/>
      </w:pPr>
      <w:r>
        <w:t>[NOME COMPLETO DO INTEGRANTE 3]</w:t>
      </w:r>
    </w:p>
    <w:p w14:paraId="20A4AE4A" w14:textId="77777777" w:rsidR="00D2353F" w:rsidRDefault="003B6984">
      <w:pPr>
        <w:ind w:firstLine="0"/>
        <w:jc w:val="center"/>
      </w:pPr>
      <w:r>
        <w:t>[NOME COMPLETO DO INTEGRANTE 4]</w:t>
      </w:r>
    </w:p>
    <w:p w14:paraId="68BEFF15" w14:textId="77777777" w:rsidR="00D2353F" w:rsidRDefault="003B6984">
      <w:pPr>
        <w:ind w:firstLine="0"/>
        <w:jc w:val="center"/>
      </w:pPr>
      <w:r>
        <w:t>[NOME COMPLETO DO INTEGRANTE 5]</w:t>
      </w:r>
    </w:p>
    <w:p w14:paraId="024CBD4C" w14:textId="77777777" w:rsidR="00D2353F" w:rsidRDefault="003B6984">
      <w:pPr>
        <w:ind w:firstLine="0"/>
        <w:jc w:val="center"/>
      </w:pPr>
      <w:r>
        <w:t>[NOME COMPLETO DO INTEGRANTE 6]</w:t>
      </w:r>
    </w:p>
    <w:p w14:paraId="5506B8F7" w14:textId="77777777" w:rsidR="00D2353F" w:rsidRDefault="003B6984">
      <w:pPr>
        <w:spacing w:before="1300" w:after="900"/>
        <w:ind w:firstLine="0"/>
        <w:jc w:val="center"/>
      </w:pPr>
      <w:r>
        <w:rPr>
          <w:b/>
        </w:rPr>
        <w:t>[TÍTULO DO PROJETO DE PESQUISA]</w:t>
      </w:r>
    </w:p>
    <w:p w14:paraId="7DF2C9F3" w14:textId="77777777" w:rsidR="00D2353F" w:rsidRDefault="003B6984">
      <w:pPr>
        <w:spacing w:line="240" w:lineRule="auto"/>
        <w:ind w:left="4535" w:firstLine="0"/>
      </w:pPr>
      <w:r>
        <w:t>Projeto de pesquisa apresentado à disciplina Iniciação Científica II do Curso de Medicina da Universidade Ceuma, como atividade de planejamento científico do 2º período.</w:t>
      </w:r>
    </w:p>
    <w:p w14:paraId="663A6789" w14:textId="77777777" w:rsidR="00D2353F" w:rsidRDefault="003B6984">
      <w:pPr>
        <w:spacing w:line="240" w:lineRule="auto"/>
        <w:ind w:left="4535" w:firstLine="0"/>
      </w:pPr>
      <w:r>
        <w:t>Docente: [nome completo].</w:t>
      </w:r>
    </w:p>
    <w:p w14:paraId="69A2E123" w14:textId="77777777" w:rsidR="00D2353F" w:rsidRDefault="003B6984">
      <w:pPr>
        <w:spacing w:before="2200"/>
        <w:ind w:firstLine="0"/>
        <w:jc w:val="center"/>
      </w:pPr>
      <w:r>
        <w:t>[CIDADE DO CAMPUS]</w:t>
      </w:r>
    </w:p>
    <w:p w14:paraId="28A3EAE9" w14:textId="77777777" w:rsidR="00D2353F" w:rsidRDefault="003B6984">
      <w:pPr>
        <w:ind w:firstLine="0"/>
        <w:jc w:val="center"/>
      </w:pPr>
      <w:r>
        <w:t>[ANO]</w:t>
      </w:r>
    </w:p>
    <w:p w14:paraId="3377B567" w14:textId="77777777" w:rsidR="00D2353F" w:rsidRDefault="003B6984">
      <w:r>
        <w:br w:type="page"/>
      </w:r>
    </w:p>
    <w:p w14:paraId="1276F235" w14:textId="77777777" w:rsidR="00D2353F" w:rsidRDefault="003B6984">
      <w:pPr>
        <w:ind w:firstLine="0"/>
        <w:jc w:val="center"/>
      </w:pPr>
      <w:r>
        <w:rPr>
          <w:b/>
        </w:rPr>
        <w:lastRenderedPageBreak/>
        <w:t>SUMÁRIO</w:t>
      </w:r>
    </w:p>
    <w:p w14:paraId="578333FA" w14:textId="50E9CB23" w:rsidR="00B3759E" w:rsidRDefault="00A516A3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i/>
        </w:rPr>
        <w:fldChar w:fldCharType="begin"/>
      </w:r>
      <w:r>
        <w:rPr>
          <w:i/>
        </w:rPr>
        <w:instrText xml:space="preserve"> TOC \o "1-1" </w:instrText>
      </w:r>
      <w:r>
        <w:rPr>
          <w:i/>
        </w:rPr>
        <w:fldChar w:fldCharType="separate"/>
      </w:r>
      <w:r w:rsidR="00B3759E">
        <w:rPr>
          <w:noProof/>
        </w:rPr>
        <w:t>1 INTRODUÇÃO</w:t>
      </w:r>
      <w:r w:rsidR="00B3759E">
        <w:rPr>
          <w:noProof/>
        </w:rPr>
        <w:tab/>
      </w:r>
      <w:r w:rsidR="00B3759E">
        <w:rPr>
          <w:noProof/>
        </w:rPr>
        <w:fldChar w:fldCharType="begin"/>
      </w:r>
      <w:r w:rsidR="00B3759E">
        <w:rPr>
          <w:noProof/>
        </w:rPr>
        <w:instrText xml:space="preserve"> PAGEREF _Toc244072874 \h </w:instrText>
      </w:r>
      <w:r w:rsidR="00B3759E">
        <w:rPr>
          <w:noProof/>
        </w:rPr>
      </w:r>
      <w:r w:rsidR="00B3759E">
        <w:rPr>
          <w:noProof/>
        </w:rPr>
        <w:fldChar w:fldCharType="separate"/>
      </w:r>
      <w:r w:rsidR="00B3759E">
        <w:rPr>
          <w:noProof/>
        </w:rPr>
        <w:t>3</w:t>
      </w:r>
      <w:r w:rsidR="00B3759E">
        <w:rPr>
          <w:noProof/>
        </w:rPr>
        <w:fldChar w:fldCharType="end"/>
      </w:r>
    </w:p>
    <w:p w14:paraId="5F6DD94E" w14:textId="3718FB3E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2 JUSTIFICATIVA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4367D39" w14:textId="3333766D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3 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6EBF2A" w14:textId="02DBAE86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4 METODOLOGIA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8A85E5C" w14:textId="11023436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5 ASPECTOS ÉTICOS E RISCOS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E38E0C9" w14:textId="51CD3BA3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6 RESULTADOS E CONTRIBUIÇÕES ESPERADOS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714787B" w14:textId="438E2BFE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7 IMPACTOS SOCIAIS E ECONÔMICOS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75ECB19" w14:textId="1ECAE4CF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8 CRONOGRAMA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AA22B56" w14:textId="0A8F3F4F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9 ORÇAMENTO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A65775C" w14:textId="243E8B7B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1A0B43A" w14:textId="6B5391A0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APÊNDICE A INSTRUMENTO DE COLETA ELABORADO PELA EQUIPE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D2EEA90" w14:textId="16B91C72" w:rsidR="00B3759E" w:rsidRDefault="00B3759E">
      <w:pPr>
        <w:pStyle w:val="Sumrio1"/>
        <w:tabs>
          <w:tab w:val="right" w:leader="dot" w:pos="9061"/>
        </w:tabs>
        <w:rPr>
          <w:rFonts w:asciiTheme="minorHAnsi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rPr>
          <w:noProof/>
        </w:rPr>
        <w:t>ANEXO A DOCUMENTO DE TERCEIROS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_Toc244072885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2D18DCA" w14:textId="1BE979D2" w:rsidR="00D2353F" w:rsidRDefault="00A516A3">
      <w:pPr>
        <w:pStyle w:val="Dica"/>
      </w:pPr>
      <w:r>
        <w:rPr>
          <w:i w:val="0"/>
          <w:sz w:val="24"/>
        </w:rPr>
        <w:fldChar w:fldCharType="end"/>
      </w:r>
      <w:r w:rsidR="003B6984">
        <w:t>Dica de escrita: No Word, cliquem no sumário com o botão direito e escolham Atualizar campo e Atualizar o índice inteiro depois de preencher o projeto. Não incluam capa, folha de rosto ou este sumário na lista.</w:t>
      </w:r>
    </w:p>
    <w:p w14:paraId="3BC02F27" w14:textId="77777777" w:rsidR="00D2353F" w:rsidRDefault="00D2353F">
      <w:pPr>
        <w:sectPr w:rsidR="00D2353F">
          <w:headerReference w:type="default" r:id="rId10"/>
          <w:pgSz w:w="11906" w:h="16838"/>
          <w:pgMar w:top="1701" w:right="1134" w:bottom="1134" w:left="1701" w:header="1134" w:footer="720" w:gutter="0"/>
          <w:pgNumType w:start="1"/>
          <w:cols w:space="720"/>
          <w:docGrid w:linePitch="360"/>
        </w:sectPr>
      </w:pPr>
    </w:p>
    <w:p w14:paraId="56DDBC04" w14:textId="77777777" w:rsidR="00D2353F" w:rsidRDefault="003B6984">
      <w:pPr>
        <w:pStyle w:val="Ttulo1"/>
      </w:pPr>
      <w:bookmarkStart w:id="0" w:name="_Toc244072874"/>
      <w:r>
        <w:lastRenderedPageBreak/>
        <w:t>1 INTRODUÇÃO</w:t>
      </w:r>
      <w:bookmarkEnd w:id="0"/>
    </w:p>
    <w:p w14:paraId="1382BEEC" w14:textId="77777777" w:rsidR="00D2353F" w:rsidRDefault="003B6984">
      <w:pPr>
        <w:pStyle w:val="Dica"/>
      </w:pPr>
      <w:r>
        <w:t>Dica de escrita: Redijam a introdução em texto contínuo, sem subtópicos. As orientações abaixo indicam a sequência dos parágrafos e devem ser apagadas antes da entrega. A justificativa será escrita separadamente, na seção 2.</w:t>
      </w:r>
    </w:p>
    <w:p w14:paraId="19E31291" w14:textId="77777777" w:rsidR="00D2353F" w:rsidRDefault="003B6984">
      <w:pPr>
        <w:pStyle w:val="Dica"/>
      </w:pPr>
      <w:r>
        <w:t>Dica de escrita: Comecem apresentando o tema sorteado e sua relação com a Medicina. Em seguida, articulem evidências de fontes científicas confiáveis, mostrem a lacuna do recorte escolhido e terminem com a pergunta de pesquisa. Informem população ou unidade de análise, local e período quando pertinentes.</w:t>
      </w:r>
    </w:p>
    <w:p w14:paraId="374C0C4F" w14:textId="77777777" w:rsidR="00D2353F" w:rsidRDefault="003B6984">
      <w:pPr>
        <w:pStyle w:val="Dica"/>
      </w:pPr>
      <w:r>
        <w:t>Dica de escrita: Não usem títulos como contextualização, fundamentação ou problema dentro da introdução. Conectem essas ideias em parágrafos. Não tratem personagens fictícios dos cenários como dados reais.</w:t>
      </w:r>
    </w:p>
    <w:p w14:paraId="7B80FF0C" w14:textId="77777777" w:rsidR="00D2353F" w:rsidRDefault="003B6984">
      <w:r>
        <w:t>[Apresentem o tema, o fenômeno e o contexto de saúde da população ou do território escolhido, com citações de fontes verificadas.]</w:t>
      </w:r>
    </w:p>
    <w:p w14:paraId="1EC57316" w14:textId="77777777" w:rsidR="00D2353F" w:rsidRDefault="003B6984">
      <w:r>
        <w:t>[Sintetizem e articulem o que os estudos e documentos científicos mostram sobre o tema. Expliquem o que ainda precisa ser conhecido no recorte proposto, sem apenas listar resumos de artigos.]</w:t>
      </w:r>
    </w:p>
    <w:p w14:paraId="17DCD30F" w14:textId="77777777" w:rsidR="00D2353F" w:rsidRDefault="003B6984">
      <w:r>
        <w:t>[Delimitem o fenômeno, a população ou os registros, o local e o período. Finalizem apresentando a pergunta de pesquisa de forma clara e investigável.]</w:t>
      </w:r>
    </w:p>
    <w:p w14:paraId="0D99A58B" w14:textId="77777777" w:rsidR="00D2353F" w:rsidRDefault="003B6984">
      <w:pPr>
        <w:pStyle w:val="Dica"/>
      </w:pPr>
      <w:r>
        <w:t>Dica de escrita: Se houver hipótese pertinente e orientação docente para incluí-la, acrescentem uma resposta provisória fundamentada ao final do texto, sem criar subtópico. Estudos apenas descritivos podem dispensar hipótese.</w:t>
      </w:r>
    </w:p>
    <w:p w14:paraId="5A7076B9" w14:textId="77777777" w:rsidR="00D2353F" w:rsidRDefault="003B6984">
      <w:pPr>
        <w:pStyle w:val="Ttulo1"/>
        <w:pageBreakBefore/>
      </w:pPr>
      <w:bookmarkStart w:id="1" w:name="_Toc244072875"/>
      <w:r>
        <w:lastRenderedPageBreak/>
        <w:t>2 JUSTIFICATIVA</w:t>
      </w:r>
      <w:bookmarkEnd w:id="1"/>
    </w:p>
    <w:p w14:paraId="27877E03" w14:textId="77777777" w:rsidR="00D2353F" w:rsidRDefault="003B6984">
      <w:pPr>
        <w:pStyle w:val="Dica"/>
      </w:pPr>
      <w:r>
        <w:t>Dica de escrita: Expliquem por que vale a pena investigar a pergunta. Relacionem a importância do problema para a saúde, as evidências disponíveis, a lacuna e a contribuição possível. Evitem repetir toda a contextualização da introdução.</w:t>
      </w:r>
    </w:p>
    <w:p w14:paraId="13F9F4A9" w14:textId="77777777" w:rsidR="00D2353F" w:rsidRDefault="003B6984">
      <w:pPr>
        <w:pStyle w:val="Dica"/>
      </w:pPr>
      <w:r>
        <w:t>Dica de escrita: Desenvolvam parágrafos conectados e sustentados por fontes. Mostrem a relevância para a população, o SUS, a formação ou a prática médica. Apresentem benefícios como possibilidades, sem prometer mudanças que o estudo não poderá demonstrar.</w:t>
      </w:r>
    </w:p>
    <w:p w14:paraId="772BBA61" w14:textId="77777777" w:rsidR="00D2353F" w:rsidRDefault="003B6984">
      <w:r>
        <w:t>[Expliquem por que o problema merece investigação no recorte escolhido. Usem evidências para demonstrar sua relevância para a saúde e indiquem a informação que ainda falta.]</w:t>
      </w:r>
    </w:p>
    <w:p w14:paraId="639A03E9" w14:textId="77777777" w:rsidR="00D2353F" w:rsidRDefault="003B6984">
      <w:r>
        <w:t>[Expliquem que contribuição científica ou prática o estudo poderá oferecer, quem poderá utilizar os achados e por que o planejamento é viável. Aprofundem os impactos sociais e econômicos na seção própria.]</w:t>
      </w:r>
    </w:p>
    <w:p w14:paraId="2694F868" w14:textId="77777777" w:rsidR="00D2353F" w:rsidRDefault="003B6984">
      <w:pPr>
        <w:pStyle w:val="Ttulo1"/>
        <w:pageBreakBefore/>
      </w:pPr>
      <w:bookmarkStart w:id="2" w:name="_Toc244072876"/>
      <w:r>
        <w:lastRenderedPageBreak/>
        <w:t>3 OBJETIVOS</w:t>
      </w:r>
      <w:bookmarkEnd w:id="2"/>
    </w:p>
    <w:p w14:paraId="3C0A83CD" w14:textId="77777777" w:rsidR="00D2353F" w:rsidRDefault="003B6984">
      <w:pPr>
        <w:pStyle w:val="Ttulo2"/>
      </w:pPr>
      <w:r>
        <w:t>3.1 Objetivo geral</w:t>
      </w:r>
    </w:p>
    <w:p w14:paraId="7A6F1707" w14:textId="77777777" w:rsidR="00D2353F" w:rsidRDefault="003B6984">
      <w:pPr>
        <w:pStyle w:val="Dica"/>
      </w:pPr>
      <w:r>
        <w:t>Dica de escrita: Escrevam uma frase iniciada por verbo no infinitivo, diretamente ligada à pergunta. Usem descrever, estimar, identificar ou caracterizar conforme o que será medido.</w:t>
      </w:r>
    </w:p>
    <w:p w14:paraId="12D3534B" w14:textId="77777777" w:rsidR="00D2353F" w:rsidRDefault="003B6984">
      <w:pPr>
        <w:pStyle w:val="Campo"/>
      </w:pPr>
      <w:r>
        <w:t>[Verbo + fenômeno principal + população/unidade + local + período.]</w:t>
      </w:r>
    </w:p>
    <w:p w14:paraId="502F1F84" w14:textId="77777777" w:rsidR="00D2353F" w:rsidRDefault="003B6984">
      <w:pPr>
        <w:pStyle w:val="Ttulo2"/>
      </w:pPr>
      <w:r>
        <w:t>3.2 Objetivos específicos</w:t>
      </w:r>
    </w:p>
    <w:p w14:paraId="3AD8D86E" w14:textId="77777777" w:rsidR="00D2353F" w:rsidRDefault="003B6984">
      <w:pPr>
        <w:pStyle w:val="Dica"/>
      </w:pPr>
      <w:r>
        <w:t>Dica de escrita: Redijam 2 a 3 objetivos específicos, conforme a atividade do banco de situações. Cada objetivo deve corresponder a dados e a uma análise possível. Buscar artigos e escrever o projeto são tarefas, não objetivos da investigação.</w:t>
      </w:r>
    </w:p>
    <w:p w14:paraId="2BF3C6C2" w14:textId="77777777" w:rsidR="00D2353F" w:rsidRDefault="003B6984">
      <w:pPr>
        <w:pStyle w:val="Campo"/>
      </w:pPr>
      <w:r>
        <w:t>[1. Caracterizar ...</w:t>
      </w:r>
      <w:r>
        <w:br/>
        <w:t>2. Descrever ...</w:t>
      </w:r>
      <w:r>
        <w:br/>
        <w:t>3. Apresentar a distribuição de ... [se pertinente].]</w:t>
      </w:r>
    </w:p>
    <w:p w14:paraId="421CCF4D" w14:textId="77777777" w:rsidR="00D2353F" w:rsidRDefault="003B6984">
      <w:pPr>
        <w:pStyle w:val="Dica"/>
      </w:pPr>
      <w:r>
        <w:t>Dica de escrita: Confiram a sequência: pergunta → objetivo geral → objetivos específicos → variáveis ou categorias → análise. Não usem comprovar causas em um estudo apenas descritivo.</w:t>
      </w:r>
    </w:p>
    <w:p w14:paraId="66499A1B" w14:textId="77777777" w:rsidR="00D2353F" w:rsidRDefault="003B6984">
      <w:pPr>
        <w:pStyle w:val="Campo"/>
      </w:pPr>
      <w:r>
        <w:t>[Revisem os objetivos e excluam este campo após a conferência.]</w:t>
      </w:r>
    </w:p>
    <w:p w14:paraId="30A9F58C" w14:textId="77777777" w:rsidR="00D2353F" w:rsidRDefault="003B6984">
      <w:r>
        <w:br w:type="page"/>
      </w:r>
    </w:p>
    <w:p w14:paraId="033DB961" w14:textId="77777777" w:rsidR="00D2353F" w:rsidRDefault="003B6984">
      <w:pPr>
        <w:pStyle w:val="Ttulo1"/>
      </w:pPr>
      <w:bookmarkStart w:id="3" w:name="_Toc244072877"/>
      <w:r>
        <w:lastRenderedPageBreak/>
        <w:t>4 METODOLOGIA</w:t>
      </w:r>
      <w:bookmarkEnd w:id="3"/>
    </w:p>
    <w:p w14:paraId="71FD7695" w14:textId="77777777" w:rsidR="00D2353F" w:rsidRDefault="003B6984">
      <w:pPr>
        <w:pStyle w:val="Ttulo2"/>
      </w:pPr>
      <w:r>
        <w:t>4.1 Tipo e desenho do estudo</w:t>
      </w:r>
    </w:p>
    <w:p w14:paraId="23BB22C0" w14:textId="77777777" w:rsidR="00D2353F" w:rsidRDefault="003B6984">
      <w:pPr>
        <w:pStyle w:val="Dica"/>
      </w:pPr>
      <w:r>
        <w:t>Dica de escrita: O guia orienta estudo epidemiológico descritivo e quantitativo. Priorizem dados públicos ou materiais documentais. Se a situação pedir análise documental, descrevam como os documentos serão selecionados e organizados; ajustem com o docente.</w:t>
      </w:r>
    </w:p>
    <w:p w14:paraId="5D30EA74" w14:textId="77777777" w:rsidR="00D2353F" w:rsidRDefault="003B6984">
      <w:pPr>
        <w:pStyle w:val="Campo"/>
      </w:pPr>
      <w:r>
        <w:t>[Será realizado um estudo ... com abordagem ... e recorte temporal ... Esse desenho é adequado porque ...]</w:t>
      </w:r>
    </w:p>
    <w:p w14:paraId="389F41A7" w14:textId="77777777" w:rsidR="00D2353F" w:rsidRDefault="003B6984">
      <w:pPr>
        <w:pStyle w:val="Ttulo2"/>
      </w:pPr>
      <w:r>
        <w:t>4.2 Cenário e período</w:t>
      </w:r>
    </w:p>
    <w:p w14:paraId="50A67185" w14:textId="77777777" w:rsidR="00D2353F" w:rsidRDefault="003B6984">
      <w:pPr>
        <w:pStyle w:val="Dica"/>
      </w:pPr>
      <w:r>
        <w:t>Dica de escrita: Identifiquem município, região, serviço ou base de dados. Separem o período ao qual os registros se referem do período de extração ou coleta.</w:t>
      </w:r>
    </w:p>
    <w:p w14:paraId="1C5DCA98" w14:textId="77777777" w:rsidR="00D2353F" w:rsidRDefault="003B6984">
      <w:pPr>
        <w:pStyle w:val="Campo"/>
      </w:pPr>
      <w:r>
        <w:t>[O estudo abrangerá ... Os dados serão referentes a ... A extração/coleta está prevista para ...]</w:t>
      </w:r>
    </w:p>
    <w:p w14:paraId="5531E370" w14:textId="77777777" w:rsidR="00D2353F" w:rsidRDefault="003B6984">
      <w:pPr>
        <w:pStyle w:val="Ttulo2"/>
      </w:pPr>
      <w:r>
        <w:t>4.3 População ou corpus e amostra</w:t>
      </w:r>
    </w:p>
    <w:p w14:paraId="75EF1EB2" w14:textId="77777777" w:rsidR="00D2353F" w:rsidRDefault="003B6984">
      <w:pPr>
        <w:pStyle w:val="Dica"/>
      </w:pPr>
      <w:r>
        <w:t>Dica de escrita: Expliquem quem ou quais registros/documentos serão estudados, o tamanho previsto e como será definido. Se forem todos os registros elegíveis, informem isso. Não inventem um número amostral.</w:t>
      </w:r>
    </w:p>
    <w:p w14:paraId="717978CA" w14:textId="77777777" w:rsidR="00D2353F" w:rsidRDefault="003B6984">
      <w:pPr>
        <w:pStyle w:val="Campo"/>
      </w:pPr>
      <w:r>
        <w:t>[População/corpus: ... Unidade de análise: ... Amostra ou conjunto de registros: ... Seleção: ... Justificativa do tamanho: ...]</w:t>
      </w:r>
    </w:p>
    <w:p w14:paraId="5C1BCD66" w14:textId="77777777" w:rsidR="00D2353F" w:rsidRDefault="003B6984">
      <w:pPr>
        <w:pStyle w:val="Ttulo2"/>
      </w:pPr>
      <w:r>
        <w:t>4.4 Critérios de inclusão e exclusão</w:t>
      </w:r>
    </w:p>
    <w:p w14:paraId="31A3B12D" w14:textId="77777777" w:rsidR="00D2353F" w:rsidRDefault="003B6984">
      <w:pPr>
        <w:pStyle w:val="Dica"/>
      </w:pPr>
      <w:r>
        <w:t>Dica de escrita: Estabeleçam regras objetivas e justificadas para pessoas, registros ou documentos. Não classifiquem a recusa de participação como exclusão após consentimento; a participação é voluntária.</w:t>
      </w:r>
    </w:p>
    <w:p w14:paraId="6FD0CD22" w14:textId="77777777" w:rsidR="00D2353F" w:rsidRDefault="003B6984">
      <w:pPr>
        <w:pStyle w:val="Campo"/>
      </w:pPr>
      <w:r>
        <w:t>[Serão incluídos ... Serão excluídos ... Essas regras se justificam por ...]</w:t>
      </w:r>
    </w:p>
    <w:p w14:paraId="385A7DA0" w14:textId="77777777" w:rsidR="00D2353F" w:rsidRDefault="003B6984">
      <w:r>
        <w:br w:type="page"/>
      </w:r>
    </w:p>
    <w:p w14:paraId="029228BD" w14:textId="77777777" w:rsidR="00D2353F" w:rsidRDefault="003B6984">
      <w:r>
        <w:lastRenderedPageBreak/>
        <w:t>4 METODOLOGIA CONTINUAÇÃO</w:t>
      </w:r>
    </w:p>
    <w:p w14:paraId="3C318452" w14:textId="77777777" w:rsidR="00D2353F" w:rsidRDefault="003B6984">
      <w:pPr>
        <w:pStyle w:val="Ttulo2"/>
      </w:pPr>
      <w:r>
        <w:t>4.5 Variáveis ou informações de interesse</w:t>
      </w:r>
    </w:p>
    <w:p w14:paraId="52AE1754" w14:textId="77777777" w:rsidR="00D2353F" w:rsidRDefault="003B6984">
      <w:pPr>
        <w:pStyle w:val="Dica"/>
      </w:pPr>
      <w:r>
        <w:t>Dica de escrita: Listem somente informações necessárias aos objetivos. Digam como serão medidas, sua unidade ou categorias e onde serão obtidas. Em documentos, usem categorias de extração.</w:t>
      </w:r>
    </w:p>
    <w:p w14:paraId="7BC1E4AD" w14:textId="77777777" w:rsidR="00D2353F" w:rsidRDefault="003B6984">
      <w:pPr>
        <w:pStyle w:val="Campo"/>
      </w:pPr>
      <w:r>
        <w:t>[As variáveis/informações serão ... As definições operacionais adotadas serão ...]</w:t>
      </w:r>
    </w:p>
    <w:p w14:paraId="586EC804" w14:textId="77777777" w:rsidR="00D2353F" w:rsidRDefault="003B6984">
      <w:pPr>
        <w:pStyle w:val="Campo"/>
      </w:pPr>
      <w:r>
        <w:t>Quadro 1 – Relação entre objetivos e dados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D2353F" w14:paraId="2AFA62A1" w14:textId="77777777">
        <w:trPr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2CFC355E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Objetivo específico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629830E9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Variável ou informação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03994BB7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Fonte e forma de medida</w:t>
            </w:r>
          </w:p>
        </w:tc>
      </w:tr>
      <w:tr w:rsidR="00D2353F" w14:paraId="08D9A0CD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A68856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[Objetivo 1]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C940E2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[Informação necessária]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CAD853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[Fonte; unidade/categoria]</w:t>
            </w:r>
          </w:p>
        </w:tc>
      </w:tr>
      <w:tr w:rsidR="00D2353F" w14:paraId="0D9430AE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FA983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[Objetivo 2]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AF25B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[Informação necessária]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47ABBC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[Fonte; unidade/categoria]</w:t>
            </w:r>
          </w:p>
        </w:tc>
      </w:tr>
    </w:tbl>
    <w:p w14:paraId="091C2D79" w14:textId="77777777" w:rsidR="00D2353F" w:rsidRDefault="003B6984">
      <w:pPr>
        <w:pStyle w:val="Dica"/>
      </w:pPr>
      <w:r>
        <w:t>Fonte: elaboração da equipe.</w:t>
      </w:r>
    </w:p>
    <w:p w14:paraId="19093F85" w14:textId="77777777" w:rsidR="00D2353F" w:rsidRDefault="003B6984">
      <w:pPr>
        <w:pStyle w:val="Ttulo2"/>
      </w:pPr>
      <w:r>
        <w:t>4.6 Fontes instrumentos e procedimentos de coleta</w:t>
      </w:r>
    </w:p>
    <w:p w14:paraId="12D68C83" w14:textId="77777777" w:rsidR="00D2353F" w:rsidRDefault="003B6984">
      <w:pPr>
        <w:pStyle w:val="Dica"/>
      </w:pPr>
      <w:r>
        <w:t>Dica de escrita: Indiquem base/documento e endereço de acesso, filtros, datas, instrumento e responsáveis. Para coleta primária, descrevam convite, ambiente, duração e padronização, após as aprovações. Não inventem escalas ou pontos de corte.</w:t>
      </w:r>
    </w:p>
    <w:p w14:paraId="4BD94419" w14:textId="77777777" w:rsidR="00D2353F" w:rsidRDefault="003B6984">
      <w:pPr>
        <w:pStyle w:val="Campo"/>
      </w:pPr>
      <w:r>
        <w:t>[Os dados serão obtidos em ... Serão aplicados os filtros ... A equipe registrará ... O instrumento estará no Apêndice A [se elaborado pela equipe].]</w:t>
      </w:r>
    </w:p>
    <w:p w14:paraId="691649FF" w14:textId="77777777" w:rsidR="00D2353F" w:rsidRDefault="003B6984">
      <w:pPr>
        <w:pStyle w:val="Ttulo2"/>
      </w:pPr>
      <w:r>
        <w:t>4.7 Organização análise e limitações</w:t>
      </w:r>
    </w:p>
    <w:p w14:paraId="1721B074" w14:textId="77777777" w:rsidR="00D2353F" w:rsidRDefault="003B6984">
      <w:pPr>
        <w:pStyle w:val="Dica"/>
      </w:pPr>
      <w:r>
        <w:t>Dica de escrita: Expliquem conferência, dados faltantes, duplicações e tabulação. Prevejam contagens e percentuais com denominador explícito; médias ou medianas somente quando adequadas. Reconheçam subnotificação, incompletude ou limites da amostra.</w:t>
      </w:r>
    </w:p>
    <w:p w14:paraId="027B0C70" w14:textId="77777777" w:rsidR="00D2353F" w:rsidRDefault="003B6984">
      <w:pPr>
        <w:pStyle w:val="Campo"/>
      </w:pPr>
      <w:r>
        <w:t>[Os dados serão organizados em ... A análise descritiva incluirá ... Os resultados serão apresentados em ... As principais limitações previstas são ...]</w:t>
      </w:r>
    </w:p>
    <w:p w14:paraId="4598E44D" w14:textId="77777777" w:rsidR="00D2353F" w:rsidRDefault="003B6984">
      <w:r>
        <w:br w:type="page"/>
      </w:r>
    </w:p>
    <w:p w14:paraId="157B3FFC" w14:textId="77777777" w:rsidR="00D2353F" w:rsidRDefault="003B6984">
      <w:pPr>
        <w:pStyle w:val="Ttulo1"/>
      </w:pPr>
      <w:bookmarkStart w:id="4" w:name="_Toc244072878"/>
      <w:r>
        <w:lastRenderedPageBreak/>
        <w:t>5 ASPECTOS ÉTICOS E RISCOS</w:t>
      </w:r>
      <w:bookmarkEnd w:id="4"/>
    </w:p>
    <w:p w14:paraId="34526124" w14:textId="77777777" w:rsidR="00D2353F" w:rsidRDefault="003B6984">
      <w:pPr>
        <w:pStyle w:val="Dica"/>
      </w:pPr>
      <w:r>
        <w:t>Dica de escrita: Descrevam os cuidados específicos do projeto. Não afirmem que a pesquisa não apresenta riscos. A atividade é de planejamento: não iniciem coleta de pessoas ou prontuários antes das autorizações e da apreciação ética exigível.</w:t>
      </w:r>
    </w:p>
    <w:p w14:paraId="57657D91" w14:textId="77777777" w:rsidR="00D2353F" w:rsidRDefault="003B6984">
      <w:pPr>
        <w:pStyle w:val="Ttulo2"/>
      </w:pPr>
      <w:r>
        <w:t>5.1 Autorizações e apreciação ética</w:t>
      </w:r>
    </w:p>
    <w:p w14:paraId="6B8EF532" w14:textId="77777777" w:rsidR="00D2353F" w:rsidRDefault="003B6984">
      <w:pPr>
        <w:pStyle w:val="Dica"/>
      </w:pPr>
      <w:r>
        <w:t>Dica de escrita: Identifiquem as permissões necessárias e a tramitação ética aplicável com o docente. Não preencham número de aprovação inexistente. Para dados públicos, expliquem se são agregados e sem identificação; não presumam dispensa apenas por estarem na internet.</w:t>
      </w:r>
    </w:p>
    <w:p w14:paraId="666170FA" w14:textId="77777777" w:rsidR="00D2353F" w:rsidRDefault="003B6984">
      <w:pPr>
        <w:pStyle w:val="Campo"/>
      </w:pPr>
      <w:r>
        <w:t>[A fonte dos dados será ... O acesso dependerá de ... A necessidade de apreciação ética será verificada conforme as características efetivas do estudo e as regras aplicáveis. A execução ficará condicionada a ...]</w:t>
      </w:r>
    </w:p>
    <w:p w14:paraId="433823BA" w14:textId="77777777" w:rsidR="00D2353F" w:rsidRDefault="003B6984">
      <w:pPr>
        <w:pStyle w:val="Ttulo2"/>
      </w:pPr>
      <w:r>
        <w:t>5.2 Participação consentimento e proteção de dados</w:t>
      </w:r>
    </w:p>
    <w:p w14:paraId="5BBF688A" w14:textId="77777777" w:rsidR="00D2353F" w:rsidRDefault="003B6984">
      <w:pPr>
        <w:pStyle w:val="Dica"/>
      </w:pPr>
      <w:r>
        <w:t>Dica de escrita: Se houver participantes, prevejam convite sem pressão, participação voluntária e consentimento aplicável. Informem dados mínimos, acesso restrito, local e prazo de guarda, descarte e divulgação agregada. Adaptem ao uso de dados secundários.</w:t>
      </w:r>
    </w:p>
    <w:p w14:paraId="591A6B65" w14:textId="77777777" w:rsidR="00D2353F" w:rsidRDefault="003B6984">
      <w:pPr>
        <w:pStyle w:val="Campo"/>
      </w:pPr>
      <w:r>
        <w:t>[O convite/consentimento ocorrerá ... Serão obtidos apenas ... O acesso será restrito a ... Os dados serão guardados em ... por ... e posteriormente ... A divulgação será ...]</w:t>
      </w:r>
    </w:p>
    <w:p w14:paraId="6596E5CB" w14:textId="77777777" w:rsidR="00D2353F" w:rsidRDefault="003B6984">
      <w:pPr>
        <w:pStyle w:val="Ttulo2"/>
      </w:pPr>
      <w:r>
        <w:t>5.3 Riscos medidas de redução e benefícios</w:t>
      </w:r>
    </w:p>
    <w:p w14:paraId="68FA905C" w14:textId="77777777" w:rsidR="00D2353F" w:rsidRDefault="003B6984">
      <w:pPr>
        <w:pStyle w:val="Dica"/>
      </w:pPr>
      <w:r>
        <w:t>Dica de escrita: Relacionem cada risco à proteção prevista: desconforto, identificação indireta ou estigmatização de territórios. Diferenciem benefício direto, quando houver, e contribuição científica possível.</w:t>
      </w:r>
    </w:p>
    <w:p w14:paraId="6F80FDAC" w14:textId="77777777" w:rsidR="00D2353F" w:rsidRDefault="003B6984">
      <w:pPr>
        <w:pStyle w:val="Campo"/>
      </w:pPr>
      <w:r>
        <w:t>[Risco 1: ... Medida: ...</w:t>
      </w:r>
      <w:r>
        <w:br/>
        <w:t>Risco 2: ... Medida: ...</w:t>
      </w:r>
      <w:r>
        <w:br/>
        <w:t>Benefícios previstos: ... [informar se não houver benefício direto].]</w:t>
      </w:r>
    </w:p>
    <w:p w14:paraId="4290B109" w14:textId="77777777" w:rsidR="00D2353F" w:rsidRDefault="003B6984">
      <w:r>
        <w:br w:type="page"/>
      </w:r>
    </w:p>
    <w:p w14:paraId="43E4825B" w14:textId="77777777" w:rsidR="00D2353F" w:rsidRDefault="003B6984">
      <w:pPr>
        <w:pStyle w:val="Ttulo1"/>
      </w:pPr>
      <w:bookmarkStart w:id="5" w:name="_Toc244072879"/>
      <w:r>
        <w:lastRenderedPageBreak/>
        <w:t>6 RESULTADOS E CONTRIBUIÇÕES ESPERADOS</w:t>
      </w:r>
      <w:bookmarkEnd w:id="5"/>
    </w:p>
    <w:p w14:paraId="3069BFF7" w14:textId="77777777" w:rsidR="00D2353F" w:rsidRDefault="003B6984">
      <w:pPr>
        <w:pStyle w:val="Dica"/>
      </w:pPr>
      <w:r>
        <w:t>Dica de escrita: Escrevam 2 ou 3 frases sobre as informações que o estudo poderá produzir. Não criem percentuais, diagnósticos ou conclusões antecipadas. Usem espera-se descrever ou espera-se caracterizar.</w:t>
      </w:r>
    </w:p>
    <w:p w14:paraId="63F63794" w14:textId="77777777" w:rsidR="00D2353F" w:rsidRDefault="003B6984">
      <w:pPr>
        <w:pStyle w:val="Campo"/>
      </w:pPr>
      <w:r>
        <w:t>[Espera-se produzir ... Essas informações poderão apoiar ... O produto previsto será ...]</w:t>
      </w:r>
    </w:p>
    <w:p w14:paraId="77BF023A" w14:textId="77777777" w:rsidR="00D2353F" w:rsidRDefault="003B6984">
      <w:pPr>
        <w:ind w:firstLine="0"/>
      </w:pPr>
      <w:r>
        <w:rPr>
          <w:b/>
        </w:rPr>
        <w:t>Exemplo de estrutura de frase</w:t>
      </w:r>
    </w:p>
    <w:p w14:paraId="75C566A0" w14:textId="77777777" w:rsidR="00D2353F" w:rsidRDefault="003B6984">
      <w:pPr>
        <w:pStyle w:val="Dica"/>
      </w:pPr>
      <w:r>
        <w:t>Espera-se descrever a distribuição de [indicador] em [população/local/período], produzindo [tabela, síntese ou mapa descritivo]. Essa informação poderá subsidiar [uso possível], considerando [limitação do estudo].</w:t>
      </w:r>
    </w:p>
    <w:p w14:paraId="30FEF632" w14:textId="77777777" w:rsidR="00D2353F" w:rsidRDefault="003B6984">
      <w:pPr>
        <w:pStyle w:val="Dica"/>
      </w:pPr>
      <w:r>
        <w:t>Dica de escrita: Resultados esperados são informações ou produtos. Impactos são mudanças potenciais decorrentes de seu uso e serão discutidos na próxima seção.</w:t>
      </w:r>
    </w:p>
    <w:p w14:paraId="4037AF8F" w14:textId="77777777" w:rsidR="00D2353F" w:rsidRDefault="003B6984">
      <w:r>
        <w:br w:type="page"/>
      </w:r>
    </w:p>
    <w:p w14:paraId="3356E129" w14:textId="77777777" w:rsidR="00D2353F" w:rsidRDefault="003B6984">
      <w:pPr>
        <w:pStyle w:val="Ttulo1"/>
      </w:pPr>
      <w:bookmarkStart w:id="6" w:name="_Toc244072880"/>
      <w:r>
        <w:lastRenderedPageBreak/>
        <w:t>7 IMPACTOS SOCIAIS E ECONÔMICOS</w:t>
      </w:r>
      <w:bookmarkEnd w:id="6"/>
    </w:p>
    <w:p w14:paraId="27089E10" w14:textId="77777777" w:rsidR="00D2353F" w:rsidRDefault="003B6984">
      <w:pPr>
        <w:pStyle w:val="Ttulo2"/>
      </w:pPr>
      <w:r>
        <w:t>7.1 Impactos sociais potenciais</w:t>
      </w:r>
    </w:p>
    <w:p w14:paraId="10A4A02F" w14:textId="77777777" w:rsidR="00D2353F" w:rsidRDefault="003B6984">
      <w:pPr>
        <w:pStyle w:val="Dica"/>
      </w:pPr>
      <w:r>
        <w:t>Dica de escrita: Expliquem quem poderá se beneficiar e como os resultados poderão apoiar acesso, equidade, prevenção, informação ou organização do cuidado. Proponham uma forma de devolutiva acessível e respeitosa.</w:t>
      </w:r>
    </w:p>
    <w:p w14:paraId="16A1F2C9" w14:textId="77777777" w:rsidR="00D2353F" w:rsidRDefault="003B6984">
      <w:pPr>
        <w:pStyle w:val="Campo"/>
      </w:pPr>
      <w:r>
        <w:t>[Os resultados poderão beneficiar ... ao oferecer ... A devolutiva poderá ocorrer por ... O alcance dependerá de ...]</w:t>
      </w:r>
    </w:p>
    <w:p w14:paraId="5DEBB5FA" w14:textId="77777777" w:rsidR="00D2353F" w:rsidRDefault="003B6984">
      <w:pPr>
        <w:pStyle w:val="Ttulo2"/>
      </w:pPr>
      <w:r>
        <w:t>7.2 Impactos econômicos potenciais</w:t>
      </w:r>
    </w:p>
    <w:p w14:paraId="36B11110" w14:textId="77777777" w:rsidR="00D2353F" w:rsidRDefault="003B6984">
      <w:pPr>
        <w:pStyle w:val="Dica"/>
      </w:pPr>
      <w:r>
        <w:t>Dica de escrita: Discutam possíveis implicações para gastos das famílias, deslocamentos, tempo de trabalho ou uso de recursos do SUS. Não confundam impacto econômico com o orçamento da pesquisa nem prometam economia sem avaliação.</w:t>
      </w:r>
    </w:p>
    <w:p w14:paraId="41E8531A" w14:textId="77777777" w:rsidR="00D2353F" w:rsidRDefault="003B6984">
      <w:pPr>
        <w:pStyle w:val="Campo"/>
      </w:pPr>
      <w:r>
        <w:t>[A informação produzida poderá orientar decisões sobre ... A possível implicação econômica envolve ... O estudo [avaliará/não avaliará] custos diretamente; portanto ...]</w:t>
      </w:r>
    </w:p>
    <w:p w14:paraId="08C8E072" w14:textId="77777777" w:rsidR="00D2353F" w:rsidRDefault="003B6984">
      <w:pPr>
        <w:pStyle w:val="Ttulo2"/>
      </w:pPr>
      <w:r>
        <w:t>7.3 Articulação com os ODS</w:t>
      </w:r>
    </w:p>
    <w:p w14:paraId="1D571A48" w14:textId="77777777" w:rsidR="00D2353F" w:rsidRDefault="003B6984">
      <w:pPr>
        <w:pStyle w:val="Dica"/>
      </w:pPr>
      <w:r>
        <w:t>Dica de escrita: ODS significa Objetivos de Desenvolvimento Sustentável da Agenda 2030 da ONU. Selecionem objetivo e meta específicos e expliquem a relação com o problema. Por exemplo, saúde pode se relacionar ao ODS 3; equidade ao ODS 10; água ao ODS 6. Confirmem a meta no portal oficial (Nações Unidas Brasil, [s. d.]).</w:t>
      </w:r>
    </w:p>
    <w:p w14:paraId="3197FDB8" w14:textId="77777777" w:rsidR="00D2353F" w:rsidRDefault="003B6984">
      <w:pPr>
        <w:pStyle w:val="Campo"/>
      </w:pPr>
      <w:r>
        <w:t>[ODS número e nome: ... Meta número e descrição: ... O projeto se relaciona a essa meta porque ... A contribuição possível será ...]</w:t>
      </w:r>
    </w:p>
    <w:p w14:paraId="2EED5336" w14:textId="77777777" w:rsidR="00D2353F" w:rsidRDefault="003B6984">
      <w:pPr>
        <w:pStyle w:val="Ttulo2"/>
      </w:pPr>
      <w:r>
        <w:t>7.4 Articulação com o Plano Maranhão 2050</w:t>
      </w:r>
    </w:p>
    <w:p w14:paraId="619E1083" w14:textId="77777777" w:rsidR="00D2353F" w:rsidRDefault="003B6984">
      <w:pPr>
        <w:pStyle w:val="Dica"/>
      </w:pPr>
      <w:r>
        <w:t>Dica de escrita: O plano orienta o desenvolvimento socioeconômico e a redução de desigualdades no estado (Maranhão, [s. d.]). Consultem o documento oficial e selecionem uma área de resultado, diretriz ou meta que corresponda ao recorte. Citem título, página e fonte; não inventem o alinhamento.</w:t>
      </w:r>
    </w:p>
    <w:p w14:paraId="07EC5FE3" w14:textId="77777777" w:rsidR="00D2353F" w:rsidRDefault="003B6984">
      <w:pPr>
        <w:pStyle w:val="Campo"/>
      </w:pPr>
      <w:r>
        <w:t>[Área/diretriz/meta do Plano Maranhão 2050: ... Página/seção: ... A relação com o projeto é ... Os achados poderão apoiar ...]</w:t>
      </w:r>
    </w:p>
    <w:p w14:paraId="12274954" w14:textId="77777777" w:rsidR="00D2353F" w:rsidRDefault="003B6984">
      <w:pPr>
        <w:pStyle w:val="Dica"/>
      </w:pPr>
      <w:r>
        <w:t>Dica de escrita: A relação com os ODS e o Maranhão 2050 mostra a relevância pública do estudo. Não significa que um projeto de disciplina atingirá sozinho suas metas. Os portais oficiais estão no roteiro de apoio ao final deste modelo.</w:t>
      </w:r>
    </w:p>
    <w:p w14:paraId="0834E865" w14:textId="77777777" w:rsidR="00D2353F" w:rsidRDefault="003B6984">
      <w:r>
        <w:br w:type="page"/>
      </w:r>
    </w:p>
    <w:p w14:paraId="70C42C1A" w14:textId="77777777" w:rsidR="00D2353F" w:rsidRDefault="003B6984">
      <w:pPr>
        <w:pStyle w:val="Ttulo1"/>
      </w:pPr>
      <w:bookmarkStart w:id="7" w:name="_Toc244072881"/>
      <w:r>
        <w:lastRenderedPageBreak/>
        <w:t>8 CRONOGRAMA</w:t>
      </w:r>
      <w:bookmarkEnd w:id="7"/>
    </w:p>
    <w:p w14:paraId="30DCD13D" w14:textId="77777777" w:rsidR="00D2353F" w:rsidRDefault="003B6984">
      <w:pPr>
        <w:pStyle w:val="Dica"/>
      </w:pPr>
      <w:r>
        <w:t>Dica de escrita: Preencham os meses e marquem as atividades. Separem a elaboração do projeto da execução futura. As atividades dependentes de aprovação devem permanecer condicionadas; ajustem os prazos à tramitação real.</w:t>
      </w:r>
    </w:p>
    <w:p w14:paraId="2253EB4D" w14:textId="77777777" w:rsidR="00D2353F" w:rsidRDefault="003B6984">
      <w:pPr>
        <w:pStyle w:val="Campo"/>
      </w:pPr>
      <w:r>
        <w:t>Quadro 2 – Cronograma previsto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276"/>
        <w:gridCol w:w="1276"/>
        <w:gridCol w:w="1276"/>
        <w:gridCol w:w="1276"/>
      </w:tblGrid>
      <w:tr w:rsidR="00D2353F" w14:paraId="3847FBDD" w14:textId="77777777">
        <w:trPr>
          <w:tblHeader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0876B029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Atividade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4C50B770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Mês 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4F9A1369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Mês 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64E7872C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Mês 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21398FA2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Mês 4</w:t>
            </w:r>
          </w:p>
        </w:tc>
      </w:tr>
      <w:tr w:rsidR="00D2353F" w14:paraId="1E0B136A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962819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Leitura e delimitação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8D269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0F4594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ED11D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D30F9F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2F271BF9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F49C61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Redação e revisão do projeto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200B0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540AEB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33D17B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F83C1E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747DA664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68E777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Autorizações e tramitação ética aplicável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84890F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8AF391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AEE9E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500FDF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6E7B0FEA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653601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Extração/coleta após liberações necessárias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D57897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80037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12829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28ACD3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4F1417CA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1E6831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Organização e análise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8FCDBB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D4660A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5B55B6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F41D4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3C2B9B54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E188E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Relatório e devolutiva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4E1507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89AB34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798E89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5DCA6E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</w:tbl>
    <w:p w14:paraId="6FF2C1CA" w14:textId="77777777" w:rsidR="00D2353F" w:rsidRDefault="003B6984">
      <w:pPr>
        <w:pStyle w:val="Dica"/>
      </w:pPr>
      <w:r>
        <w:t>Fonte: elaboração da equipe.</w:t>
      </w:r>
    </w:p>
    <w:p w14:paraId="4F01437D" w14:textId="77777777" w:rsidR="00D2353F" w:rsidRDefault="003B6984">
      <w:pPr>
        <w:pStyle w:val="Campo"/>
      </w:pPr>
      <w:r>
        <w:t>[Mês 1 corresponde a ... Etapas condicionadas a aprovação: ... Responsáveis por etapa: ...]</w:t>
      </w:r>
    </w:p>
    <w:p w14:paraId="7E86FBD5" w14:textId="77777777" w:rsidR="00D2353F" w:rsidRDefault="003B6984">
      <w:pPr>
        <w:pStyle w:val="Dica"/>
      </w:pPr>
      <w:r>
        <w:t>Dica de escrita: Para a entrega de IC II, o produto é o planejamento. Não registrem como executada uma coleta que ainda não ocorreu.</w:t>
      </w:r>
    </w:p>
    <w:p w14:paraId="1B780A06" w14:textId="77777777" w:rsidR="00D2353F" w:rsidRDefault="003B6984">
      <w:r>
        <w:br w:type="page"/>
      </w:r>
    </w:p>
    <w:p w14:paraId="67255488" w14:textId="77777777" w:rsidR="00D2353F" w:rsidRDefault="003B6984">
      <w:pPr>
        <w:pStyle w:val="Ttulo1"/>
      </w:pPr>
      <w:bookmarkStart w:id="8" w:name="_Toc244072882"/>
      <w:r>
        <w:lastRenderedPageBreak/>
        <w:t>9 ORÇAMENTO</w:t>
      </w:r>
      <w:bookmarkEnd w:id="8"/>
    </w:p>
    <w:p w14:paraId="1E28C2C5" w14:textId="77777777" w:rsidR="00D2353F" w:rsidRDefault="003B6984">
      <w:pPr>
        <w:pStyle w:val="Dica"/>
      </w:pPr>
      <w:r>
        <w:t>Dica de escrita: Listem materiais, transporte e outros recursos necessários. Informem quantidade, valor unitário, subtotal, total e quem custeará. Pesquisem preços; não registrem zero por falta de financiamento.</w:t>
      </w:r>
    </w:p>
    <w:p w14:paraId="1CC4BF7C" w14:textId="77777777" w:rsidR="00D2353F" w:rsidRDefault="003B6984">
      <w:pPr>
        <w:pStyle w:val="Campo"/>
      </w:pPr>
      <w:r>
        <w:t>Tabela 1 – Estimativa de despesas do projeto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2126"/>
        <w:gridCol w:w="2126"/>
      </w:tblGrid>
      <w:tr w:rsidR="00D2353F" w14:paraId="61C0EC66" w14:textId="77777777">
        <w:trPr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42F2A933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7251E95C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4B725479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Valor unitário R$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7C1F8F14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Subtotal R$</w:t>
            </w:r>
          </w:p>
        </w:tc>
      </w:tr>
      <w:tr w:rsidR="00D2353F" w14:paraId="79831169" w14:textId="77777777"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39E1E4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[Impressões se necessárias]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9BC3B0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AF2B4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1D062F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413FB5EA" w14:textId="77777777"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3FEF44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[Transporte se necessário]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CAE2F1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70E5DB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2EE624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40010249" w14:textId="77777777"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32ACBF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[Outros especificar]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19F3F3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0A5F0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DAE146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  <w:tr w:rsidR="00D2353F" w14:paraId="58BB0381" w14:textId="77777777"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C18BC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1C224A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5C5849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B3CC8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[ ]</w:t>
            </w:r>
          </w:p>
        </w:tc>
      </w:tr>
    </w:tbl>
    <w:p w14:paraId="1982543E" w14:textId="77777777" w:rsidR="00D2353F" w:rsidRDefault="003B6984">
      <w:pPr>
        <w:pStyle w:val="Dica"/>
      </w:pPr>
      <w:r>
        <w:t>Fonte: elaboração da equipe.</w:t>
      </w:r>
    </w:p>
    <w:p w14:paraId="37E682F9" w14:textId="77777777" w:rsidR="00D2353F" w:rsidRDefault="003B6984">
      <w:pPr>
        <w:pStyle w:val="Campo"/>
      </w:pPr>
      <w:r>
        <w:t>[Fonte de recursos e responsável financeiro: ... Data e fonte das estimativas: ... Recursos já disponíveis: ...]</w:t>
      </w:r>
    </w:p>
    <w:p w14:paraId="213B69FE" w14:textId="77777777" w:rsidR="00D2353F" w:rsidRDefault="003B6984">
      <w:pPr>
        <w:pStyle w:val="Dica"/>
      </w:pPr>
      <w:r>
        <w:t>Dica de escrita: Subtotal = quantidade × valor unitário. Total = soma dos subtotais. Se realmente não houver gasto adicional previsto, expliquem quais recursos gratuitos ou já disponíveis serão utilizados.</w:t>
      </w:r>
    </w:p>
    <w:p w14:paraId="7F5DFF73" w14:textId="77777777" w:rsidR="00D2353F" w:rsidRDefault="003B6984">
      <w:r>
        <w:br w:type="page"/>
      </w:r>
    </w:p>
    <w:p w14:paraId="541DD83C" w14:textId="77777777" w:rsidR="00D2353F" w:rsidRDefault="003B6984">
      <w:pPr>
        <w:pStyle w:val="Ttulo1"/>
        <w:spacing w:before="0"/>
        <w:jc w:val="center"/>
      </w:pPr>
      <w:bookmarkStart w:id="9" w:name="_Toc244072883"/>
      <w:r>
        <w:lastRenderedPageBreak/>
        <w:t>REFERÊNCIAS</w:t>
      </w:r>
      <w:bookmarkEnd w:id="9"/>
    </w:p>
    <w:p w14:paraId="17FD6093" w14:textId="77777777" w:rsidR="00D2353F" w:rsidRDefault="003B6984">
      <w:pPr>
        <w:pStyle w:val="Dica"/>
      </w:pPr>
      <w:r>
        <w:t>Dica de escrita: Listem apenas as fontes citadas, em ordem alfabética, pelo sistema autor-data. Usem ABNT NBR 6023:2025 e NBR 10520:2023. Apaguem os modelos abaixo e insiram referências verificadas. Mantenham espaçamento simples, alinhamento à esquerda e uma linha simples em branco entre referências.</w:t>
      </w:r>
    </w:p>
    <w:p w14:paraId="6E6E94A8" w14:textId="77777777" w:rsidR="00D2353F" w:rsidRDefault="003B6984">
      <w:pPr>
        <w:ind w:firstLine="0"/>
      </w:pPr>
      <w:r>
        <w:rPr>
          <w:b/>
        </w:rPr>
        <w:t>Modelo para artigo científico</w:t>
      </w:r>
    </w:p>
    <w:p w14:paraId="2349E625" w14:textId="77777777" w:rsidR="00D2353F" w:rsidRDefault="003B6984">
      <w:pPr>
        <w:pStyle w:val="Referencia"/>
      </w:pPr>
      <w:r>
        <w:t>SOBRENOME, Prenome; SOBRENOME, Prenome. Título do artigo. Título do periódico, local, v. [volume], n. [número], p. [intervalo] ou [identificador eletrônico], [ano]. DOI: [DOI, se houver]. Disponível em: [URL]. Acesso em: [dia mês abreviado ano].</w:t>
      </w:r>
    </w:p>
    <w:p w14:paraId="650EEFAF" w14:textId="77777777" w:rsidR="00D2353F" w:rsidRDefault="003B6984">
      <w:pPr>
        <w:ind w:firstLine="0"/>
      </w:pPr>
      <w:r>
        <w:rPr>
          <w:b/>
        </w:rPr>
        <w:t>Modelo para documento institucional online</w:t>
      </w:r>
    </w:p>
    <w:p w14:paraId="090DE90A" w14:textId="77777777" w:rsidR="00D2353F" w:rsidRDefault="003B6984">
      <w:pPr>
        <w:pStyle w:val="Referencia"/>
      </w:pPr>
      <w:r>
        <w:t>INSTITUIÇÃO. Título do documento. Local: instituição editora, ano. Disponível em: [URL]. Acesso em: [dia mês abreviado ano].</w:t>
      </w:r>
    </w:p>
    <w:p w14:paraId="75B1DDA6" w14:textId="77777777" w:rsidR="00D2353F" w:rsidRDefault="003B6984">
      <w:pPr>
        <w:ind w:firstLine="0"/>
      </w:pPr>
      <w:r>
        <w:rPr>
          <w:b/>
        </w:rPr>
        <w:t>Fontes oficiais para a seção de impactos</w:t>
      </w:r>
    </w:p>
    <w:p w14:paraId="43913246" w14:textId="77777777" w:rsidR="00D2353F" w:rsidRDefault="003B6984">
      <w:pPr>
        <w:pStyle w:val="Referencia"/>
      </w:pPr>
      <w:r>
        <w:t>MARANHÃO. Secretaria de Estado do Planejamento e Orçamento. Plano Maranhão 2050. [São Luís]: Seplan, [s. d.]. Disponível em: https://www.seplan.ma.gov.br/programas-ou-campanhas/plano-maranhao-2050. Acesso em: 28 out. 2026.</w:t>
      </w:r>
    </w:p>
    <w:p w14:paraId="344282C5" w14:textId="77777777" w:rsidR="00D2353F" w:rsidRDefault="003B6984">
      <w:pPr>
        <w:pStyle w:val="Referencia"/>
      </w:pPr>
      <w:r>
        <w:t>NAÇÕES UNIDAS BRASIL. Objetivos de Desenvolvimento Sustentável. [S. l.]: Nações Unidas Brasil, [s. d.]. Disponível em: https://brasil.un.org/pt-br/sdgs. Acesso em: 28 out. 2026.</w:t>
      </w:r>
    </w:p>
    <w:p w14:paraId="769F8326" w14:textId="77777777" w:rsidR="00D2353F" w:rsidRDefault="003B6984">
      <w:pPr>
        <w:pStyle w:val="Dica"/>
      </w:pPr>
      <w:r>
        <w:t>Dica de escrita: Essas duas referências correspondem às orientações da seção 7. Mantenham-nas apenas se forem citadas no texto final. Ao usar uma meta do plano completo, acrescentem também a referência da edição efetivamente consultada.</w:t>
      </w:r>
    </w:p>
    <w:p w14:paraId="607742DC" w14:textId="77777777" w:rsidR="00D2353F" w:rsidRDefault="003B6984">
      <w:pPr>
        <w:pStyle w:val="Campo"/>
      </w:pPr>
      <w:r>
        <w:t>[Acrescentem as referências científicas utilizadas na introdução e na metodologia, intercaladas em ordem alfabética.]</w:t>
      </w:r>
    </w:p>
    <w:p w14:paraId="5A4CEE14" w14:textId="77777777" w:rsidR="00D2353F" w:rsidRDefault="003B6984">
      <w:r>
        <w:br w:type="page"/>
      </w:r>
    </w:p>
    <w:p w14:paraId="54564E48" w14:textId="77777777" w:rsidR="00D2353F" w:rsidRDefault="003B6984">
      <w:pPr>
        <w:pStyle w:val="Ttulo1"/>
        <w:spacing w:before="0"/>
        <w:jc w:val="center"/>
      </w:pPr>
      <w:bookmarkStart w:id="10" w:name="_Toc244072884"/>
      <w:r>
        <w:lastRenderedPageBreak/>
        <w:t>APÊNDICE A INSTRUMENTO DE COLETA ELABORADO PELA EQUIPE</w:t>
      </w:r>
      <w:bookmarkEnd w:id="10"/>
    </w:p>
    <w:p w14:paraId="0E05F1E8" w14:textId="77777777" w:rsidR="00D2353F" w:rsidRDefault="003B6984">
      <w:pPr>
        <w:pStyle w:val="Dica"/>
      </w:pPr>
      <w:r>
        <w:t>Dica de escrita: Apêndice é material de autoria da equipe. Incluam o questionário ou ficha de extração planejada, com perguntas claras e correspondentes aos objetivos. Excluam esta página se não houver apêndice.</w:t>
      </w:r>
    </w:p>
    <w:p w14:paraId="151E0B47" w14:textId="77777777" w:rsidR="00D2353F" w:rsidRDefault="003B6984">
      <w:pPr>
        <w:pStyle w:val="Campo"/>
      </w:pPr>
      <w:r>
        <w:t>[Título do instrumento e instruções de preenchimento.</w:t>
      </w:r>
      <w:r>
        <w:br/>
        <w:t>Bloco 1: dados essenciais para caracterização, sem identificação desnecessária.</w:t>
      </w:r>
      <w:r>
        <w:br/>
        <w:t>Bloco 2: informações ligadas ao objetivo específico 1.</w:t>
      </w:r>
      <w:r>
        <w:br/>
        <w:t>Bloco 3: informações ligadas ao objetivo específico 2.</w:t>
      </w:r>
      <w:r>
        <w:br/>
        <w:t>Para bases públicas: variáveis, filtros e campos da ficha de extração.]</w:t>
      </w:r>
    </w:p>
    <w:p w14:paraId="3CA36CE6" w14:textId="77777777" w:rsidR="00D2353F" w:rsidRDefault="003B6984">
      <w:r>
        <w:br w:type="page"/>
      </w:r>
    </w:p>
    <w:p w14:paraId="64957FAE" w14:textId="77777777" w:rsidR="00D2353F" w:rsidRDefault="003B6984">
      <w:pPr>
        <w:pStyle w:val="Ttulo1"/>
        <w:spacing w:before="0"/>
        <w:jc w:val="center"/>
      </w:pPr>
      <w:bookmarkStart w:id="11" w:name="_Toc244072885"/>
      <w:r>
        <w:lastRenderedPageBreak/>
        <w:t>ANEXO A DOCUMENTO DE TERCEIROS</w:t>
      </w:r>
      <w:bookmarkEnd w:id="11"/>
    </w:p>
    <w:p w14:paraId="56502507" w14:textId="77777777" w:rsidR="00D2353F" w:rsidRDefault="003B6984">
      <w:pPr>
        <w:pStyle w:val="Dica"/>
      </w:pPr>
      <w:r>
        <w:t>Dica de escrita: Anexo é material criado por terceiros. Insiram apenas documento necessário à compreensão do projeto, identifiquem sua fonte e respeitem as condições de uso. Excluam esta página se não houver anexo.</w:t>
      </w:r>
    </w:p>
    <w:p w14:paraId="5BA9702F" w14:textId="77777777" w:rsidR="00D2353F" w:rsidRDefault="003B6984">
      <w:pPr>
        <w:pStyle w:val="Campo"/>
      </w:pPr>
      <w:r>
        <w:t>[Identificação e fonte do documento. Inserir o material, se aplicável.]</w:t>
      </w:r>
    </w:p>
    <w:p w14:paraId="4E3233A1" w14:textId="77777777" w:rsidR="00D2353F" w:rsidRDefault="00D2353F">
      <w:pPr>
        <w:sectPr w:rsidR="00D2353F">
          <w:headerReference w:type="default" r:id="rId11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 w14:paraId="76F38AD7" w14:textId="77777777" w:rsidR="00D2353F" w:rsidRDefault="003B6984">
      <w:pPr>
        <w:spacing w:after="120" w:line="252" w:lineRule="auto"/>
        <w:ind w:firstLine="0"/>
        <w:jc w:val="center"/>
      </w:pPr>
      <w:r>
        <w:rPr>
          <w:b/>
          <w:sz w:val="22"/>
        </w:rPr>
        <w:lastRenderedPageBreak/>
        <w:t>ROTEIRO DE APOIO À EQUIPE</w:t>
      </w:r>
    </w:p>
    <w:p w14:paraId="782254C3" w14:textId="77777777" w:rsidR="00D2353F" w:rsidRDefault="003B6984">
      <w:pPr>
        <w:spacing w:after="120" w:line="252" w:lineRule="auto"/>
      </w:pPr>
      <w:r>
        <w:rPr>
          <w:b/>
          <w:sz w:val="22"/>
        </w:rPr>
        <w:t>Material didático removível</w:t>
      </w:r>
    </w:p>
    <w:p w14:paraId="581AA404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Este modelo organiza os itens exigidos no guia de IC II. Substituam os campos entre colchetes por texto próprio e removam as dicas, os modelos não utilizados e estas páginas de apoio antes da entrega. A extensão dos campos não limita a escrita.</w:t>
      </w:r>
    </w:p>
    <w:p w14:paraId="11130BF1" w14:textId="77777777" w:rsidR="00D2353F" w:rsidRDefault="003B6984">
      <w:pPr>
        <w:spacing w:after="120" w:line="252" w:lineRule="auto"/>
      </w:pPr>
      <w:r>
        <w:rPr>
          <w:b/>
          <w:sz w:val="22"/>
        </w:rPr>
        <w:t>Registro do sorteio</w:t>
      </w:r>
    </w:p>
    <w:p w14:paraId="22BDD1E7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[Equipe: ... Turma: ... Até 6 integrantes.</w:t>
      </w:r>
      <w:r>
        <w:rPr>
          <w:sz w:val="22"/>
        </w:rPr>
        <w:br/>
        <w:t>Eixo: ... Situação número e título: ...</w:t>
      </w:r>
      <w:r>
        <w:rPr>
          <w:sz w:val="22"/>
        </w:rPr>
        <w:br/>
        <w:t>Liderança: ... Registro de produção: ... AVA: ... Slides: ...]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D2353F" w14:paraId="6AA098CE" w14:textId="77777777">
        <w:trPr>
          <w:tblHeader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672A4AFB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Eixo do guia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</w:tcPr>
          <w:p w14:paraId="5C8B64A3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b/>
                <w:sz w:val="20"/>
              </w:rPr>
              <w:t>Situações para sorteio em síntese</w:t>
            </w:r>
          </w:p>
        </w:tc>
      </w:tr>
      <w:tr w:rsidR="00D2353F" w14:paraId="760BCCCA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12FDA4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1 Saúde e meio ambiente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993826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01 Fumaça na escola; 02 Água esgoto e diarreia infantil</w:t>
            </w:r>
          </w:p>
        </w:tc>
      </w:tr>
      <w:tr w:rsidR="00D2353F" w14:paraId="5D57E7D9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BC4A0F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2 Determinantes sociais da saúde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71F1D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03 Alimentação e orçamento; 04 Viagem e acesso ao cuidado</w:t>
            </w:r>
          </w:p>
        </w:tc>
      </w:tr>
      <w:tr w:rsidR="00D2353F" w14:paraId="7F933B9D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665DC1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3 Comunidades vulnerabilizadas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277A7F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05 Cuidado no quilombo; 06 HIV informação e estigma</w:t>
            </w:r>
          </w:p>
        </w:tc>
      </w:tr>
      <w:tr w:rsidR="00D2353F" w14:paraId="341E842B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63024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4 Tecnologias e Medicina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5C1F03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07 Telessaúde e distância; 08 Integração do histórico clínico</w:t>
            </w:r>
          </w:p>
        </w:tc>
      </w:tr>
      <w:tr w:rsidR="00D2353F" w14:paraId="7E94CB69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C12371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5 Saúde mental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7953E8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09 Sofrimento de adolescente; 10 Álcool cuidado e reinserção</w:t>
            </w:r>
          </w:p>
        </w:tc>
      </w:tr>
      <w:tr w:rsidR="00D2353F" w14:paraId="0AB25DFC" w14:textId="77777777"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4C7D12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6 Vigilância epidemiológica e atenção à saúde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66F42D" w14:textId="77777777" w:rsidR="00D2353F" w:rsidRDefault="003B6984">
            <w:pPr>
              <w:spacing w:before="100" w:after="100" w:line="240" w:lineRule="auto"/>
              <w:ind w:firstLine="0"/>
              <w:jc w:val="left"/>
            </w:pPr>
            <w:r>
              <w:rPr>
                <w:sz w:val="20"/>
              </w:rPr>
              <w:t>11 Dengue; 12 Hanseníase e diagnóstico precoce</w:t>
            </w:r>
          </w:p>
        </w:tc>
      </w:tr>
    </w:tbl>
    <w:p w14:paraId="77CC34C8" w14:textId="77777777" w:rsidR="00D2353F" w:rsidRDefault="003B6984">
      <w:pPr>
        <w:pStyle w:val="Dica"/>
        <w:spacing w:after="120" w:line="252" w:lineRule="auto"/>
      </w:pPr>
      <w:r>
        <w:rPr>
          <w:sz w:val="22"/>
        </w:rPr>
        <w:t>Fonte: elaboração da equipe.</w:t>
      </w:r>
    </w:p>
    <w:p w14:paraId="7011CB3F" w14:textId="77777777" w:rsidR="00D2353F" w:rsidRDefault="003B6984">
      <w:pPr>
        <w:pStyle w:val="Dica"/>
        <w:spacing w:after="120" w:line="252" w:lineRule="auto"/>
      </w:pPr>
      <w:r>
        <w:rPr>
          <w:sz w:val="22"/>
        </w:rPr>
        <w:t>Dica de escrita: Leiam a situação completa no guia. As sínteses acima servem para localização. Não reproduzam os números dos cenários sem conferir fonte, população, período e escala territorial. O banco sugere 3 a 5 fontes para a justificativa inicial; qualidade e pertinência continuam essenciais.</w:t>
      </w:r>
    </w:p>
    <w:p w14:paraId="75AF33FB" w14:textId="77777777" w:rsidR="00D2353F" w:rsidRDefault="003B6984">
      <w:pPr>
        <w:spacing w:after="120" w:line="252" w:lineRule="auto"/>
      </w:pPr>
      <w:r>
        <w:rPr>
          <w:sz w:val="22"/>
        </w:rPr>
        <w:br w:type="page"/>
      </w:r>
    </w:p>
    <w:p w14:paraId="5D6A2D60" w14:textId="77777777" w:rsidR="00D2353F" w:rsidRDefault="003B6984">
      <w:pPr>
        <w:spacing w:after="120" w:line="252" w:lineRule="auto"/>
        <w:ind w:firstLine="0"/>
        <w:jc w:val="center"/>
      </w:pPr>
      <w:r>
        <w:rPr>
          <w:b/>
          <w:sz w:val="22"/>
        </w:rPr>
        <w:lastRenderedPageBreak/>
        <w:t>ORIENTAÇÕES DE FORMATAÇÃO E REVISÃO</w:t>
      </w:r>
    </w:p>
    <w:p w14:paraId="4D5BAC31" w14:textId="77777777" w:rsidR="00D2353F" w:rsidRDefault="003B6984">
      <w:pPr>
        <w:spacing w:after="120" w:line="252" w:lineRule="auto"/>
      </w:pPr>
      <w:r>
        <w:rPr>
          <w:b/>
          <w:sz w:val="22"/>
        </w:rPr>
        <w:t>Formatação já configurada</w:t>
      </w:r>
    </w:p>
    <w:p w14:paraId="50E9B85B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Papel A4; margens superior e esquerda de 3 cm e inferior e direita de 2 cm; impressão em uma face.</w:t>
      </w:r>
    </w:p>
    <w:p w14:paraId="31524BC2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Fonte Times New Roman 12; corpo com entrelinhas 1,5. O recuo de primeira linha de 1,25 cm e o alinhamento justificado são escolhas uniformes deste modelo.</w:t>
      </w:r>
    </w:p>
    <w:p w14:paraId="3D311D01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Dicas e fontes de quadros usam tamanho 10 e espaço simples. Referências usam tamanho 12 e espaço simples. Seções principais iniciam em nova página.</w:t>
      </w:r>
    </w:p>
    <w:p w14:paraId="20328CCD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A capa não é contada. A contagem começa na folha de rosto e o número aparece a partir da introdução, no alto à direita. A paginação e o sumário devem ser atualizados ao final.</w:t>
      </w:r>
    </w:p>
    <w:p w14:paraId="4E505B5B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Estrutura orientada pela NBR 15287:2025; apresentação acadêmica pela NBR 14724:2024, quando aplicável; seções pela NBR 6024:2012; sumário pela NBR 6027:2012. Citações pela NBR 10520:2023 e referências pela NBR 6023:2025.</w:t>
      </w:r>
    </w:p>
    <w:p w14:paraId="7BCD8573" w14:textId="77777777" w:rsidR="00D2353F" w:rsidRDefault="003B6984">
      <w:pPr>
        <w:spacing w:after="120" w:line="252" w:lineRule="auto"/>
      </w:pPr>
      <w:r>
        <w:rPr>
          <w:b/>
          <w:sz w:val="22"/>
        </w:rPr>
        <w:t>Como citar sem copiar</w:t>
      </w:r>
    </w:p>
    <w:p w14:paraId="1685935A" w14:textId="77777777" w:rsidR="00D2353F" w:rsidRDefault="003B6984">
      <w:pPr>
        <w:pStyle w:val="Dica"/>
        <w:spacing w:after="120" w:line="252" w:lineRule="auto"/>
      </w:pPr>
      <w:r>
        <w:rPr>
          <w:sz w:val="22"/>
        </w:rPr>
        <w:t>Dica de escrita: Na citação indireta, escrevam uma síntese própria e atribuam a fonte: (Sobrenome, ano). Na direta de até três linhas, usem aspas e página ou localização, quando existente. Acima de três linhas, usem bloco com fonte menor, espaço simples, sem aspas e recuo padronizado; recomenda-se 4 cm à esquerda. Não usem nomes ou datas fictícias como fontes reais.</w:t>
      </w:r>
    </w:p>
    <w:p w14:paraId="1D729FDD" w14:textId="77777777" w:rsidR="00D2353F" w:rsidRDefault="003B6984">
      <w:pPr>
        <w:spacing w:after="120" w:line="252" w:lineRule="auto"/>
      </w:pPr>
      <w:r>
        <w:rPr>
          <w:b/>
          <w:sz w:val="22"/>
        </w:rPr>
        <w:t>Conferência para entrega</w:t>
      </w:r>
    </w:p>
    <w:p w14:paraId="516BB5A7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☐ Tema e pergunta delimitados e relacionados à Medicina; justificativa com problema, evidências, lacuna e contribuição.</w:t>
      </w:r>
    </w:p>
    <w:p w14:paraId="2C24B5BD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☐ Objetivos coerentes com dados e análise; método viável; riscos e proteção de dados previstos.</w:t>
      </w:r>
    </w:p>
    <w:p w14:paraId="175CE6FC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☐ Resultados apenas esperados; impactos sociais e econômicos plausíveis; ODS e Maranhão 2050 com fonte e vínculo explicado.</w:t>
      </w:r>
    </w:p>
    <w:p w14:paraId="6216046C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☐ Cronograma condicionado às aprovações; orçamento com custeio; todas as citações presentes nas referências.</w:t>
      </w:r>
    </w:p>
    <w:p w14:paraId="01B489E4" w14:textId="77777777" w:rsidR="00D2353F" w:rsidRDefault="003B6984">
      <w:pPr>
        <w:pStyle w:val="Campo"/>
        <w:spacing w:after="120" w:line="252" w:lineRule="auto"/>
      </w:pPr>
      <w:r>
        <w:rPr>
          <w:sz w:val="22"/>
        </w:rPr>
        <w:t>☐ Dicas e campos removidos; nomes, cidade e ano preenchidos; sumário atualizado; todos os integrantes revisaram o projeto.</w:t>
      </w:r>
    </w:p>
    <w:p w14:paraId="061A9D77" w14:textId="77777777" w:rsidR="00D2353F" w:rsidRDefault="003B6984">
      <w:pPr>
        <w:spacing w:after="120" w:line="252" w:lineRule="auto"/>
      </w:pPr>
      <w:r>
        <w:rPr>
          <w:sz w:val="22"/>
        </w:rPr>
        <w:br w:type="page"/>
      </w:r>
    </w:p>
    <w:p w14:paraId="46178319" w14:textId="77777777" w:rsidR="00D2353F" w:rsidRDefault="003B6984">
      <w:pPr>
        <w:spacing w:after="120" w:line="252" w:lineRule="auto"/>
        <w:ind w:firstLine="0"/>
        <w:jc w:val="center"/>
      </w:pPr>
      <w:r>
        <w:rPr>
          <w:b/>
          <w:sz w:val="22"/>
        </w:rPr>
        <w:lastRenderedPageBreak/>
        <w:t>AVALIAÇÃO E FONTES DE APOIO</w:t>
      </w:r>
    </w:p>
    <w:p w14:paraId="0F0D2EA4" w14:textId="77777777" w:rsidR="00D2353F" w:rsidRDefault="003B6984">
      <w:pPr>
        <w:spacing w:after="120" w:line="252" w:lineRule="auto"/>
      </w:pPr>
      <w:r>
        <w:rPr>
          <w:b/>
          <w:sz w:val="22"/>
        </w:rPr>
        <w:t>Critérios do guia</w:t>
      </w:r>
    </w:p>
    <w:p w14:paraId="07C30899" w14:textId="77777777" w:rsidR="00D2353F" w:rsidRDefault="003B6984">
      <w:pPr>
        <w:pStyle w:val="Campo"/>
        <w:spacing w:after="120" w:line="252" w:lineRule="auto"/>
      </w:pPr>
      <w:r>
        <w:t>Trabalho escrito: tema 1,0 ponto; justificativa 1,5 pontos; evidências científicas e fundamentação 1,5 pontos; metodologia e coerência com os objetivos 1,0 ponto. Total: 5,0 pontos. O método deve permitir alcançar os objetivos com dados, coleta e análise adequados e viáveis.</w:t>
      </w:r>
    </w:p>
    <w:p w14:paraId="602D7FD7" w14:textId="77777777" w:rsidR="00D2353F" w:rsidRDefault="003B6984">
      <w:pPr>
        <w:pStyle w:val="Campo"/>
        <w:spacing w:after="120" w:line="252" w:lineRule="auto"/>
      </w:pPr>
      <w:r>
        <w:t>Seminário: até 6 slides, 10 minutos de apresentação e 5 minutos de arguição. Um aluno da equipe será sorteado no dia para apresentar. Todos devem conhecer o projeto completo. Total: 5,0 pontos.</w:t>
      </w:r>
    </w:p>
    <w:p w14:paraId="4C8E4607" w14:textId="77777777" w:rsidR="00D2353F" w:rsidRDefault="003B6984">
      <w:pPr>
        <w:spacing w:after="120" w:line="252" w:lineRule="auto"/>
      </w:pPr>
      <w:r>
        <w:rPr>
          <w:b/>
          <w:sz w:val="22"/>
        </w:rPr>
        <w:t>Fontes para consulta</w:t>
      </w:r>
    </w:p>
    <w:p w14:paraId="09215C1A" w14:textId="77777777" w:rsidR="00D2353F" w:rsidRDefault="003B6984">
      <w:pPr>
        <w:pStyle w:val="Referencia"/>
        <w:spacing w:after="120" w:line="252" w:lineRule="auto"/>
      </w:pPr>
      <w:r>
        <w:t>Guia interno: GUIA DE ELABORAÇÃO E AVALIAÇÃO IC II 2026.2 ATUALIZADO, Universidade Ceuma, pasta Guia projeto de pesquisa.</w:t>
      </w:r>
    </w:p>
    <w:p w14:paraId="5FD717F4" w14:textId="77777777" w:rsidR="00D2353F" w:rsidRDefault="003B6984">
      <w:pPr>
        <w:pStyle w:val="Referencia"/>
        <w:spacing w:after="120" w:line="252" w:lineRule="auto"/>
      </w:pPr>
      <w:r>
        <w:rPr>
          <w:sz w:val="22"/>
        </w:rPr>
        <w:t>Nações Unidas Brasil. Objetivos de Desenvolvimento Sustentável. https://brasil.un.org/pt-br/sdgs</w:t>
      </w:r>
    </w:p>
    <w:p w14:paraId="59BEC28E" w14:textId="77777777" w:rsidR="00D2353F" w:rsidRDefault="003B6984">
      <w:pPr>
        <w:pStyle w:val="Referencia"/>
        <w:spacing w:after="120" w:line="252" w:lineRule="auto"/>
      </w:pPr>
      <w:r>
        <w:rPr>
          <w:sz w:val="22"/>
        </w:rPr>
        <w:t>Seplan MA. Plano Maranhão 2050 e acesso ao plano completo. https://www.seplan.ma.gov.br/programas-ou-campanhas/plano-maranhao-2050</w:t>
      </w:r>
    </w:p>
    <w:p w14:paraId="063AB667" w14:textId="77777777" w:rsidR="00D2353F" w:rsidRDefault="003B6984">
      <w:pPr>
        <w:pStyle w:val="Referencia"/>
        <w:spacing w:after="120" w:line="252" w:lineRule="auto"/>
      </w:pPr>
      <w:r>
        <w:rPr>
          <w:sz w:val="22"/>
        </w:rPr>
        <w:t>UFES. Normalização e identificação das normas vigentes. https://biblioteca.ufes.br/normalizacao</w:t>
      </w:r>
    </w:p>
    <w:p w14:paraId="157447B7" w14:textId="77777777" w:rsidR="00D2353F" w:rsidRDefault="003B6984">
      <w:pPr>
        <w:pStyle w:val="Referencia"/>
        <w:spacing w:after="120" w:line="252" w:lineRule="auto"/>
      </w:pPr>
      <w:r>
        <w:rPr>
          <w:sz w:val="22"/>
        </w:rPr>
        <w:t>ECA USP. Normalização e alterações da NBR 6023 em 2025. https://eca.usp.br/biblioteca/normalizacao</w:t>
      </w:r>
    </w:p>
    <w:p w14:paraId="28EFF719" w14:textId="77777777" w:rsidR="00D2353F" w:rsidRDefault="003B6984">
      <w:pPr>
        <w:pStyle w:val="Dica"/>
        <w:spacing w:after="120" w:line="252" w:lineRule="auto"/>
      </w:pPr>
      <w:r>
        <w:rPr>
          <w:sz w:val="22"/>
        </w:rPr>
        <w:t>Dica de escrita: Consultas online realizadas em 28 out. 2026. Estas fontes apoiam o uso do modelo e não substituem a busca bibliográfica específica de cada tema.</w:t>
      </w:r>
    </w:p>
    <w:sectPr w:rsidR="00D2353F" w:rsidSect="00034616">
      <w:headerReference w:type="default" r:id="rId12"/>
      <w:pgSz w:w="11906" w:h="16838"/>
      <w:pgMar w:top="1701" w:right="1134" w:bottom="1134" w:left="1701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7777" w14:textId="77777777" w:rsidR="009D7421" w:rsidRDefault="009D7421">
      <w:pPr>
        <w:spacing w:line="240" w:lineRule="auto"/>
      </w:pPr>
      <w:r>
        <w:separator/>
      </w:r>
    </w:p>
  </w:endnote>
  <w:endnote w:type="continuationSeparator" w:id="0">
    <w:p w14:paraId="419362EC" w14:textId="77777777" w:rsidR="009D7421" w:rsidRDefault="009D74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D1425" w14:textId="77777777" w:rsidR="009D7421" w:rsidRDefault="009D7421">
      <w:pPr>
        <w:spacing w:line="240" w:lineRule="auto"/>
      </w:pPr>
      <w:r>
        <w:separator/>
      </w:r>
    </w:p>
  </w:footnote>
  <w:footnote w:type="continuationSeparator" w:id="0">
    <w:p w14:paraId="16D70F6E" w14:textId="77777777" w:rsidR="009D7421" w:rsidRDefault="009D74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5B4C" w14:textId="77777777" w:rsidR="00D2353F" w:rsidRDefault="00D235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6CA2" w14:textId="035A6BF2" w:rsidR="00D2353F" w:rsidRDefault="003B6984">
    <w:pPr>
      <w:pStyle w:val="Cabealho"/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A516A3">
      <w:rPr>
        <w:noProof/>
      </w:rPr>
      <w:t>3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EA85" w14:textId="77777777" w:rsidR="00D2353F" w:rsidRDefault="00D235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125749">
    <w:abstractNumId w:val="8"/>
  </w:num>
  <w:num w:numId="2" w16cid:durableId="987903448">
    <w:abstractNumId w:val="6"/>
  </w:num>
  <w:num w:numId="3" w16cid:durableId="1040402700">
    <w:abstractNumId w:val="5"/>
  </w:num>
  <w:num w:numId="4" w16cid:durableId="1583755684">
    <w:abstractNumId w:val="4"/>
  </w:num>
  <w:num w:numId="5" w16cid:durableId="1380982543">
    <w:abstractNumId w:val="7"/>
  </w:num>
  <w:num w:numId="6" w16cid:durableId="1702973857">
    <w:abstractNumId w:val="3"/>
  </w:num>
  <w:num w:numId="7" w16cid:durableId="530803452">
    <w:abstractNumId w:val="2"/>
  </w:num>
  <w:num w:numId="8" w16cid:durableId="367685952">
    <w:abstractNumId w:val="1"/>
  </w:num>
  <w:num w:numId="9" w16cid:durableId="124029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984"/>
    <w:rsid w:val="004E1E1A"/>
    <w:rsid w:val="009D7421"/>
    <w:rsid w:val="00A516A3"/>
    <w:rsid w:val="00AA1D8D"/>
    <w:rsid w:val="00B3759E"/>
    <w:rsid w:val="00B47730"/>
    <w:rsid w:val="00BF4C48"/>
    <w:rsid w:val="00CB0664"/>
    <w:rsid w:val="00D23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118A53F-3DDF-4B30-BF8A-9A50FB54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24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2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ca">
    <w:name w:val="Dica"/>
    <w:basedOn w:val="Normal"/>
    <w:pPr>
      <w:spacing w:after="160" w:line="240" w:lineRule="auto"/>
      <w:ind w:firstLine="0"/>
    </w:pPr>
    <w:rPr>
      <w:i/>
      <w:sz w:val="20"/>
    </w:rPr>
  </w:style>
  <w:style w:type="paragraph" w:customStyle="1" w:styleId="Campo">
    <w:name w:val="Campo"/>
    <w:basedOn w:val="Normal"/>
    <w:pPr>
      <w:spacing w:after="160"/>
      <w:ind w:firstLine="0"/>
      <w:jc w:val="left"/>
    </w:pPr>
  </w:style>
  <w:style w:type="paragraph" w:customStyle="1" w:styleId="Referencia">
    <w:name w:val="Referencia"/>
    <w:basedOn w:val="Normal"/>
    <w:pPr>
      <w:spacing w:after="240" w:line="240" w:lineRule="auto"/>
      <w:ind w:firstLine="0"/>
      <w:jc w:val="left"/>
    </w:pPr>
  </w:style>
  <w:style w:type="paragraph" w:styleId="Sumrio1">
    <w:name w:val="toc 1"/>
    <w:basedOn w:val="Normal"/>
    <w:next w:val="Normal"/>
    <w:autoRedefine/>
    <w:uiPriority w:val="39"/>
    <w:unhideWhenUsed/>
    <w:rsid w:val="00A516A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3230</Words>
  <Characters>17448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didático de projeto de pesquisa IC II</dc:title>
  <dc:subject>Medicina Universidade Ceuma</dc:subject>
  <dc:creator/>
  <cp:keywords/>
  <dc:description>generated by python-docx</dc:description>
  <cp:lastModifiedBy>Saulo Jose</cp:lastModifiedBy>
  <cp:revision>3</cp:revision>
  <dcterms:created xsi:type="dcterms:W3CDTF">2013-12-23T23:15:00Z</dcterms:created>
  <dcterms:modified xsi:type="dcterms:W3CDTF">2026-10-28T12:40:00Z</dcterms:modified>
  <cp:category/>
</cp:coreProperties>
</file>