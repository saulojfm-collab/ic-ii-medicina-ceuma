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E5459" w14:textId="77777777" w:rsidR="00EF12FF" w:rsidRPr="009547B5" w:rsidRDefault="006F38BB" w:rsidP="00620E02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UNIVERSIDADE CEUMA  |  CURSO DE MEDICINA  |  INICIAÇÃO CIENTÍFICA II</w:t>
      </w:r>
    </w:p>
    <w:p w14:paraId="1AC68DF6" w14:textId="77777777" w:rsidR="00EF12FF" w:rsidRPr="009547B5" w:rsidRDefault="006F38BB" w:rsidP="00620E02">
      <w:pPr>
        <w:pStyle w:val="Ttul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GUIA ORIENTADO PARA ELABORAÇÃO DE PROJETO DE PESQUISA</w:t>
      </w:r>
    </w:p>
    <w:p w14:paraId="4E40CF9D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2º período de Medicina  •  Produção em equipes  •  Modelo explicativo e editável</w:t>
      </w:r>
    </w:p>
    <w:p w14:paraId="27698B2F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OBJETIVO DO GUIA: ajudar a equipe a transformar uma ideia em um projeto científico simples, coerente e viável. Cada tópico explica sua finalidade, o que incluir, apresenta um exemplo e propõe uma tarefa de escrita.</w:t>
      </w:r>
    </w:p>
    <w:p w14:paraId="170D590D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Importante: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 produto desta atividade é o PROJETO (plano da investigação), e não a pesquisa já executada. Não se deve entrevistar pessoas, aplicar questionários ou acessar prontuários antes das autorizações institucionais e da apreciação ética exigível.</w:t>
      </w:r>
    </w:p>
    <w:p w14:paraId="761E0C6E" w14:textId="77777777" w:rsidR="00EF12FF" w:rsidRPr="009547B5" w:rsidRDefault="006F38BB" w:rsidP="00620E02">
      <w:pPr>
        <w:pStyle w:val="Ttulo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1. Entenda a lógica do projeto</w:t>
      </w:r>
    </w:p>
    <w:p w14:paraId="79CFC773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Um projeto responde a uma sequência de perguntas: O que pesquisar? Por que isso importa? O que queremos descobrir? Como poderíamos investigar? Quais cuidados são necessários? Quando e com quais recursos?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795"/>
        <w:gridCol w:w="4795"/>
      </w:tblGrid>
      <w:tr w:rsidR="00EF12FF" w:rsidRPr="009547B5" w14:paraId="5B444713" w14:textId="77777777" w:rsidTr="00EF1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5" w:type="dxa"/>
          </w:tcPr>
          <w:p w14:paraId="332391C5" w14:textId="77777777" w:rsidR="00EF12FF" w:rsidRPr="009547B5" w:rsidRDefault="006F38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Elemento</w:t>
            </w:r>
          </w:p>
        </w:tc>
        <w:tc>
          <w:tcPr>
            <w:tcW w:w="4795" w:type="dxa"/>
          </w:tcPr>
          <w:p w14:paraId="769C0A4E" w14:textId="77777777" w:rsidR="00EF12FF" w:rsidRPr="009547B5" w:rsidRDefault="006F38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Pergunta que responde</w:t>
            </w:r>
          </w:p>
        </w:tc>
      </w:tr>
      <w:tr w:rsidR="00EF12FF" w:rsidRPr="009547B5" w14:paraId="62AD8D0D" w14:textId="77777777" w:rsidTr="00EF1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5" w:type="dxa"/>
          </w:tcPr>
          <w:p w14:paraId="65677DBD" w14:textId="77777777" w:rsidR="00EF12FF" w:rsidRPr="009547B5" w:rsidRDefault="006F38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Tema e problema</w:t>
            </w:r>
          </w:p>
        </w:tc>
        <w:tc>
          <w:tcPr>
            <w:tcW w:w="4795" w:type="dxa"/>
          </w:tcPr>
          <w:p w14:paraId="4E4FB3B2" w14:textId="77777777" w:rsidR="00EF12FF" w:rsidRPr="009547B5" w:rsidRDefault="006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 que queremos investigar, exatamente?</w:t>
            </w:r>
          </w:p>
        </w:tc>
      </w:tr>
      <w:tr w:rsidR="00EF12FF" w:rsidRPr="009547B5" w14:paraId="73A6E5E6" w14:textId="77777777" w:rsidTr="00EF12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5" w:type="dxa"/>
          </w:tcPr>
          <w:p w14:paraId="37092050" w14:textId="77777777" w:rsidR="00EF12FF" w:rsidRPr="009547B5" w:rsidRDefault="006F38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Introdução e justificativa</w:t>
            </w:r>
          </w:p>
        </w:tc>
        <w:tc>
          <w:tcPr>
            <w:tcW w:w="4795" w:type="dxa"/>
          </w:tcPr>
          <w:p w14:paraId="742968D0" w14:textId="77777777" w:rsidR="00EF12FF" w:rsidRPr="009547B5" w:rsidRDefault="006F3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 que já se sabe e por que investigar?</w:t>
            </w:r>
          </w:p>
        </w:tc>
      </w:tr>
      <w:tr w:rsidR="00EF12FF" w:rsidRPr="009547B5" w14:paraId="1BD6DC92" w14:textId="77777777" w:rsidTr="00EF1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5" w:type="dxa"/>
          </w:tcPr>
          <w:p w14:paraId="64CEAFF3" w14:textId="77777777" w:rsidR="00EF12FF" w:rsidRPr="009547B5" w:rsidRDefault="006F38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Objetivos</w:t>
            </w:r>
          </w:p>
        </w:tc>
        <w:tc>
          <w:tcPr>
            <w:tcW w:w="4795" w:type="dxa"/>
          </w:tcPr>
          <w:p w14:paraId="6840DFCE" w14:textId="77777777" w:rsidR="00EF12FF" w:rsidRPr="009547B5" w:rsidRDefault="006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 que pretendemos conhecer ou descrever?</w:t>
            </w:r>
          </w:p>
        </w:tc>
      </w:tr>
      <w:tr w:rsidR="00EF12FF" w:rsidRPr="009547B5" w14:paraId="177296FF" w14:textId="77777777" w:rsidTr="00EF12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5" w:type="dxa"/>
          </w:tcPr>
          <w:p w14:paraId="1CD894BF" w14:textId="77777777" w:rsidR="00EF12FF" w:rsidRPr="009547B5" w:rsidRDefault="006F38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Metodologia</w:t>
            </w:r>
          </w:p>
        </w:tc>
        <w:tc>
          <w:tcPr>
            <w:tcW w:w="4795" w:type="dxa"/>
          </w:tcPr>
          <w:p w14:paraId="3BCF36B5" w14:textId="77777777" w:rsidR="00EF12FF" w:rsidRPr="009547B5" w:rsidRDefault="006F3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Como a investigação seria realizada?</w:t>
            </w:r>
          </w:p>
        </w:tc>
      </w:tr>
      <w:tr w:rsidR="00EF12FF" w:rsidRPr="009547B5" w14:paraId="49BE6FF2" w14:textId="77777777" w:rsidTr="00EF1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5" w:type="dxa"/>
          </w:tcPr>
          <w:p w14:paraId="221774ED" w14:textId="77777777" w:rsidR="00EF12FF" w:rsidRPr="009547B5" w:rsidRDefault="006F38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Ética e riscos</w:t>
            </w:r>
          </w:p>
        </w:tc>
        <w:tc>
          <w:tcPr>
            <w:tcW w:w="4795" w:type="dxa"/>
          </w:tcPr>
          <w:p w14:paraId="78ED7C17" w14:textId="77777777" w:rsidR="00EF12FF" w:rsidRPr="009547B5" w:rsidRDefault="006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Como proteger as pessoas e os dados?</w:t>
            </w:r>
          </w:p>
        </w:tc>
      </w:tr>
      <w:tr w:rsidR="00EF12FF" w:rsidRPr="009547B5" w14:paraId="1A8154DB" w14:textId="77777777" w:rsidTr="00EF12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5" w:type="dxa"/>
          </w:tcPr>
          <w:p w14:paraId="29D97ED7" w14:textId="77777777" w:rsidR="00EF12FF" w:rsidRPr="009547B5" w:rsidRDefault="006F38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Resultados esperados</w:t>
            </w:r>
          </w:p>
        </w:tc>
        <w:tc>
          <w:tcPr>
            <w:tcW w:w="4795" w:type="dxa"/>
          </w:tcPr>
          <w:p w14:paraId="17E3D57A" w14:textId="77777777" w:rsidR="00EF12FF" w:rsidRPr="009547B5" w:rsidRDefault="006F3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 conhecimento poderá ser produzido?</w:t>
            </w:r>
          </w:p>
        </w:tc>
      </w:tr>
      <w:tr w:rsidR="00EF12FF" w:rsidRPr="009547B5" w14:paraId="19BE362B" w14:textId="77777777" w:rsidTr="00EF1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5" w:type="dxa"/>
          </w:tcPr>
          <w:p w14:paraId="6EA11D7D" w14:textId="77777777" w:rsidR="00EF12FF" w:rsidRPr="009547B5" w:rsidRDefault="006F38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Cronograma e orçamento</w:t>
            </w:r>
          </w:p>
        </w:tc>
        <w:tc>
          <w:tcPr>
            <w:tcW w:w="4795" w:type="dxa"/>
          </w:tcPr>
          <w:p w14:paraId="35F52CA3" w14:textId="77777777" w:rsidR="00EF12FF" w:rsidRPr="009547B5" w:rsidRDefault="006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Quando e com quais recursos?</w:t>
            </w:r>
          </w:p>
        </w:tc>
      </w:tr>
    </w:tbl>
    <w:p w14:paraId="3130D801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Fio condutor usado neste guia: queixas de sono entre estudantes de Medicina. Trata-se de um EXEMPLO de estudo descritivo quantitativo, sem dados coletados.</w:t>
      </w:r>
    </w:p>
    <w:p w14:paraId="39DB63AC" w14:textId="77777777" w:rsidR="00EF12FF" w:rsidRPr="009547B5" w:rsidRDefault="006F38BB" w:rsidP="00620E02">
      <w:pPr>
        <w:pStyle w:val="Ttulo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2. Antes de começar: organize o trabalho em equipe</w:t>
      </w:r>
    </w:p>
    <w:p w14:paraId="2BFE5FBA" w14:textId="151F5074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 equipe deve definir papeis e responsabilidades: Liderança, registro de produção, abastecimento no AVA, Produção de slides.</w:t>
      </w:r>
    </w:p>
    <w:p w14:paraId="58AB38A9" w14:textId="77777777" w:rsidR="00EF12FF" w:rsidRPr="009547B5" w:rsidRDefault="006F38BB" w:rsidP="00620E02">
      <w:pPr>
        <w:pStyle w:val="Ttulo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3. Etapas de elaboração</w:t>
      </w:r>
    </w:p>
    <w:p w14:paraId="3BA9A049" w14:textId="77777777" w:rsidR="00EF12FF" w:rsidRPr="009547B5" w:rsidRDefault="006F38BB" w:rsidP="00620E02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Etapa 1 — Tema, delimitação e problema de pesquisa</w:t>
      </w:r>
    </w:p>
    <w:p w14:paraId="7576D1C7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 que é?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Tema é o assunto geral. Delimitação é o recorte: população, local, período e aspecto observado. Problema de pesquisa é uma pergunta específica que poderá ser respondida pelos dados planejados.</w:t>
      </w:r>
    </w:p>
    <w:p w14:paraId="6A5AC783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Como fazer?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Partam de um assunto de saúde e evitem perguntas amplas como “O sono influencia a saúde?”. Especifiquem o que será descrito e em quem. Para estudos descritivos, perguntas iniciadas por “Qual é a frequência...?”, “Como se distribui...?” ou “Quais características...?” costumam ser adequadas.</w:t>
      </w:r>
    </w:p>
    <w:p w14:paraId="37A4CF1F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Exemplo orientador (fictício):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Tema: sono. Recorte: queixas de sono em estudantes de Medicina. Pergunta: “Qual é a frequência de queixas de sono entre estudantes de Medicina de uma instituição de ensino superior?”</w:t>
      </w:r>
    </w:p>
    <w:p w14:paraId="48AAACA1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Evitem: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perguntas que pressupõem causalidade (“O sono ruim causa baixo rendimento?”) quando o desenho previsto apenas descreve frequências.</w:t>
      </w:r>
    </w:p>
    <w:p w14:paraId="56AD8A8F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 equipe deve escrever: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Completem: Tema: __________ | População: __________ | Local/contexto: __________ | Pergunta de pesquisa (com ?): ___________________________________________.</w:t>
      </w:r>
    </w:p>
    <w:p w14:paraId="5AA96345" w14:textId="77777777" w:rsidR="00EF12FF" w:rsidRPr="009547B5" w:rsidRDefault="006F38BB" w:rsidP="00620E02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Etapa 2 — Título</w:t>
      </w:r>
    </w:p>
    <w:p w14:paraId="2F52274F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 que é?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É a identificação imediata do conteúdo do projeto. Deve retratar exatamente o que será estudado, sem prometer conclusões ou usar expressões vagas.</w:t>
      </w:r>
    </w:p>
    <w:p w14:paraId="7DBAC1FC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Como fazer?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Incluam o fenômeno principal e a população; o local ou tipo de estudo pode ser acrescentado quando ajudar a delimitar. Prefiram título objetivo, sem frases longas ou afirmações de resultados.</w:t>
      </w:r>
    </w:p>
    <w:p w14:paraId="00B0DAE9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Exemplo orientador (fictício):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“Frequência de queixas de sono entre estudantes de Medicina: projeto de estudo descritivo”.</w:t>
      </w:r>
    </w:p>
    <w:p w14:paraId="1BCAC196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 equipe deve escrever: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Título provisório: _______________________________________________________________.</w:t>
      </w:r>
    </w:p>
    <w:p w14:paraId="4C716006" w14:textId="77777777" w:rsidR="00EF12FF" w:rsidRPr="009547B5" w:rsidRDefault="006F38BB" w:rsidP="00620E02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Etapa 3 — Introdução e justificativa em seções separadas</w:t>
      </w:r>
    </w:p>
    <w:p w14:paraId="347DA4ED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O que é? A introdução conduz o leitor do tema geral à pergunta de pesquisa, em parágrafos contínuos e sem subtópicos. A justificativa ocupa uma seção separada e explica por que vale a pena investigar o problema.</w:t>
      </w:r>
    </w:p>
    <w:p w14:paraId="532CF90E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Como escrever? Na introdução, apresentem o assunto e sua relação com a saúde, sintetizem evidências com citações, delimitem a lacuna e finalizem com a pergunta de pesquisa. Conectem essas ideias em texto contínuo, sem criar subtópicos. Na justificativa, em seção própria, expliquem a importância científica e social do recorte e a contribuição possível do estudo.</w:t>
      </w:r>
    </w:p>
    <w:p w14:paraId="7F5B6992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Fontes: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Priorizar artigos científicos e documentos técnicos confiáveis. Pesquisar em PubMed, Biblioteca Virtual em Saúde e SciELO. Leiam as publicações antes de citá-las; não incluam números sem fonte.</w:t>
      </w:r>
    </w:p>
    <w:p w14:paraId="70EDFDEC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Exemplo orientador (fictício):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“As condições de sono integram o cuidado com a saúde e o bem-estar. A literatura científica discute queixas de sono em populações universitárias [inserir fontes verificadas]. Conhecer a frequência dessas queixas em determinado contexto poderá apoiar discussões de promoção da saúde estudantil. Assim, pergunta-se: qual é a frequência dessas queixas na população delimitada?”</w:t>
      </w:r>
    </w:p>
    <w:p w14:paraId="7533388C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Hipótese (quando pertinente):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É uma resposta provisória à questão, sustentada por literatura. Nem todo estudo descritivo exige hipótese; a equipe deve confirmar com o docente se será necessária. Nunca apresentem uma suposição como resultado comprovado.</w:t>
      </w:r>
    </w:p>
    <w:p w14:paraId="490D4FC4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Evitem: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copiar trechos sem citação; justificar com “o tema é muito importante” sem explicar por quê; apresentar resultados antes da coleta.</w:t>
      </w:r>
    </w:p>
    <w:p w14:paraId="1EB9E441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A equipe deve escrever: título provisório; introdução em parágrafos contínuos, com tema, evidências, recorte e pergunta; justificativa em seção separada, com relevância, lacuna e contribuição possível.</w:t>
      </w:r>
    </w:p>
    <w:p w14:paraId="5C76411E" w14:textId="77777777" w:rsidR="00EF12FF" w:rsidRPr="009547B5" w:rsidRDefault="006F38BB" w:rsidP="00620E02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Etapa 4 — Objetivo geral e objetivos específicos</w:t>
      </w:r>
    </w:p>
    <w:p w14:paraId="3FACFBE2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 que são?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 objetivo geral expressa a finalidade central e deve responder diretamente à pergunta. Os específicos dividem essa finalidade em ações observáveis, alcançáveis com os dados previstos.</w:t>
      </w:r>
    </w:p>
    <w:p w14:paraId="6A47DABA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Como redigir?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Iniciem por verbo no infinitivo: descrever, identificar, caracterizar, estimar, comparar (quando cabível). Sugere-se um objetivo geral e dois a quatro específicos. Evitem “conscientizar” ou “comprovar” se não haverá intervenção ou teste apropriado.</w:t>
      </w:r>
    </w:p>
    <w:p w14:paraId="619EF24D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Exemplo orientador (fictício):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Geral: “Estimar a frequência de queixas de sono entre estudantes de Medicina de uma instituição de ensino superior”. Específicos: (1) caracterizar os participantes por faixa etária e período do curso; (2) descrever as queixas de sono relatadas; (3) apresentar a distribuição das queixas segundo o período do curso, se a amostra permitir.</w:t>
      </w:r>
    </w:p>
    <w:p w14:paraId="29C260EC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Teste de coerência: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Se o objetivo pretende estimar frequência, o instrumento deve registrar a presença/ocorrência da queixa; a análise deve permitir calcular contagens e percentuais.</w:t>
      </w:r>
    </w:p>
    <w:p w14:paraId="210CF542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 equipe deve escrever: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Objetivo geral: ___________________. Específico 1: ___________________. Específico 2: ___________________. Específico 3 (opcional): ___________________.</w:t>
      </w:r>
    </w:p>
    <w:p w14:paraId="0929AF4F" w14:textId="77777777" w:rsidR="00EF12FF" w:rsidRPr="009547B5" w:rsidRDefault="006F38BB" w:rsidP="00620E02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Etapa 5 — Metodologia: como seria feito o estudo</w:t>
      </w:r>
    </w:p>
    <w:p w14:paraId="1F37245F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 que é?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É a descrição do plano para responder à pergunta. Outra pessoa deve compreender quem seria estudado, quais dados seriam obtidos, como e de que forma seriam analisados. O modelo-base de IC II orienta estudo epidemiológico descritivo de abordagem quantitativa; este guia mantém esse recorte.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3196"/>
        <w:gridCol w:w="3197"/>
        <w:gridCol w:w="3197"/>
      </w:tblGrid>
      <w:tr w:rsidR="00EF12FF" w:rsidRPr="009547B5" w14:paraId="3980FEDC" w14:textId="77777777" w:rsidTr="00620E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vAlign w:val="center"/>
          </w:tcPr>
          <w:p w14:paraId="217B0C9B" w14:textId="77777777" w:rsidR="00EF12FF" w:rsidRPr="009547B5" w:rsidRDefault="006F38BB" w:rsidP="00620E0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Subitem</w:t>
            </w:r>
          </w:p>
        </w:tc>
        <w:tc>
          <w:tcPr>
            <w:tcW w:w="3197" w:type="dxa"/>
            <w:vAlign w:val="center"/>
          </w:tcPr>
          <w:p w14:paraId="089F63B7" w14:textId="77777777" w:rsidR="00EF12FF" w:rsidRPr="009547B5" w:rsidRDefault="006F38BB" w:rsidP="00620E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 que a equipe deve explicar</w:t>
            </w:r>
          </w:p>
        </w:tc>
        <w:tc>
          <w:tcPr>
            <w:tcW w:w="3197" w:type="dxa"/>
            <w:vAlign w:val="center"/>
          </w:tcPr>
          <w:p w14:paraId="65C108F1" w14:textId="77777777" w:rsidR="00EF12FF" w:rsidRPr="009547B5" w:rsidRDefault="006F38BB" w:rsidP="00620E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Exemplo do projeto</w:t>
            </w:r>
          </w:p>
        </w:tc>
      </w:tr>
      <w:tr w:rsidR="00EF12FF" w:rsidRPr="009547B5" w14:paraId="4ACD4251" w14:textId="77777777" w:rsidTr="00620E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vAlign w:val="center"/>
          </w:tcPr>
          <w:p w14:paraId="24BE1AAF" w14:textId="77777777" w:rsidR="00EF12FF" w:rsidRPr="009547B5" w:rsidRDefault="006F38BB" w:rsidP="00620E0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Tipo/delineamento</w:t>
            </w:r>
          </w:p>
        </w:tc>
        <w:tc>
          <w:tcPr>
            <w:tcW w:w="3197" w:type="dxa"/>
            <w:vAlign w:val="center"/>
          </w:tcPr>
          <w:p w14:paraId="2C128078" w14:textId="77777777" w:rsidR="00EF12FF" w:rsidRPr="009547B5" w:rsidRDefault="006F38BB" w:rsidP="00620E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Natureza descritiva, abordagem quantitativa e recorte temporal, se definido</w:t>
            </w:r>
          </w:p>
        </w:tc>
        <w:tc>
          <w:tcPr>
            <w:tcW w:w="3197" w:type="dxa"/>
            <w:vAlign w:val="center"/>
          </w:tcPr>
          <w:p w14:paraId="5CD74DB7" w14:textId="77777777" w:rsidR="00EF12FF" w:rsidRPr="009547B5" w:rsidRDefault="006F38BB" w:rsidP="00620E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Estudo descritivo, quantitativo; transversal, caso a coleta ocorra em um único período</w:t>
            </w:r>
          </w:p>
        </w:tc>
      </w:tr>
      <w:tr w:rsidR="00EF12FF" w:rsidRPr="009547B5" w14:paraId="12C0A568" w14:textId="77777777" w:rsidTr="00620E0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vAlign w:val="center"/>
          </w:tcPr>
          <w:p w14:paraId="3F75F94A" w14:textId="77777777" w:rsidR="00EF12FF" w:rsidRPr="009547B5" w:rsidRDefault="006F38BB" w:rsidP="00620E0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População e amostra</w:t>
            </w:r>
          </w:p>
        </w:tc>
        <w:tc>
          <w:tcPr>
            <w:tcW w:w="3197" w:type="dxa"/>
            <w:vAlign w:val="center"/>
          </w:tcPr>
          <w:p w14:paraId="2BE959E2" w14:textId="77777777" w:rsidR="00EF12FF" w:rsidRPr="009547B5" w:rsidRDefault="006F38BB" w:rsidP="00620E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Quem compõe o público-alvo; quem poderá integrar a amostra e como seria selecionado</w:t>
            </w:r>
          </w:p>
        </w:tc>
        <w:tc>
          <w:tcPr>
            <w:tcW w:w="3197" w:type="dxa"/>
            <w:vAlign w:val="center"/>
          </w:tcPr>
          <w:p w14:paraId="322A1050" w14:textId="77777777" w:rsidR="00EF12FF" w:rsidRPr="009547B5" w:rsidRDefault="006F38BB" w:rsidP="00620E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Estudantes matriculados; amostra e recrutamento a definir</w:t>
            </w:r>
          </w:p>
        </w:tc>
      </w:tr>
      <w:tr w:rsidR="00EF12FF" w:rsidRPr="009547B5" w14:paraId="6692AEE8" w14:textId="77777777" w:rsidTr="00620E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vAlign w:val="center"/>
          </w:tcPr>
          <w:p w14:paraId="0396402E" w14:textId="77777777" w:rsidR="00EF12FF" w:rsidRPr="009547B5" w:rsidRDefault="006F38BB" w:rsidP="00620E0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Critérios</w:t>
            </w:r>
          </w:p>
        </w:tc>
        <w:tc>
          <w:tcPr>
            <w:tcW w:w="3197" w:type="dxa"/>
            <w:vAlign w:val="center"/>
          </w:tcPr>
          <w:p w14:paraId="3628DD6F" w14:textId="77777777" w:rsidR="00EF12FF" w:rsidRPr="009547B5" w:rsidRDefault="006F38BB" w:rsidP="00620E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Condições de inclusão e exclusão justificadas</w:t>
            </w:r>
          </w:p>
        </w:tc>
        <w:tc>
          <w:tcPr>
            <w:tcW w:w="3197" w:type="dxa"/>
            <w:vAlign w:val="center"/>
          </w:tcPr>
          <w:p w14:paraId="58C3B20E" w14:textId="77777777" w:rsidR="00EF12FF" w:rsidRPr="009547B5" w:rsidRDefault="006F38BB" w:rsidP="00620E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Matrícula ativa e concordância em participar; critérios adicionais conforme projeto</w:t>
            </w:r>
          </w:p>
        </w:tc>
      </w:tr>
      <w:tr w:rsidR="00EF12FF" w:rsidRPr="009547B5" w14:paraId="5E13AFBE" w14:textId="77777777" w:rsidTr="00620E0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vAlign w:val="center"/>
          </w:tcPr>
          <w:p w14:paraId="244CE2BC" w14:textId="77777777" w:rsidR="00EF12FF" w:rsidRPr="009547B5" w:rsidRDefault="006F38BB" w:rsidP="00620E0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Cenário</w:t>
            </w:r>
          </w:p>
        </w:tc>
        <w:tc>
          <w:tcPr>
            <w:tcW w:w="3197" w:type="dxa"/>
            <w:vAlign w:val="center"/>
          </w:tcPr>
          <w:p w14:paraId="34A301B7" w14:textId="77777777" w:rsidR="00EF12FF" w:rsidRPr="009547B5" w:rsidRDefault="006F38BB" w:rsidP="00620E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Onde ocorreria a investigação e autorizações exigidas</w:t>
            </w:r>
          </w:p>
        </w:tc>
        <w:tc>
          <w:tcPr>
            <w:tcW w:w="3197" w:type="dxa"/>
            <w:vAlign w:val="center"/>
          </w:tcPr>
          <w:p w14:paraId="6C85A4E4" w14:textId="77777777" w:rsidR="00EF12FF" w:rsidRPr="009547B5" w:rsidRDefault="006F38BB" w:rsidP="00620E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Instituição de ensino superior a identificar</w:t>
            </w:r>
          </w:p>
        </w:tc>
      </w:tr>
      <w:tr w:rsidR="00EF12FF" w:rsidRPr="009547B5" w14:paraId="40702D28" w14:textId="77777777" w:rsidTr="00620E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vAlign w:val="center"/>
          </w:tcPr>
          <w:p w14:paraId="344A0209" w14:textId="77777777" w:rsidR="00EF12FF" w:rsidRPr="009547B5" w:rsidRDefault="006F38BB" w:rsidP="00620E0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Variáveis/dados</w:t>
            </w:r>
          </w:p>
        </w:tc>
        <w:tc>
          <w:tcPr>
            <w:tcW w:w="3197" w:type="dxa"/>
            <w:vAlign w:val="center"/>
          </w:tcPr>
          <w:p w14:paraId="163CF055" w14:textId="77777777" w:rsidR="00EF12FF" w:rsidRPr="009547B5" w:rsidRDefault="006F38BB" w:rsidP="00620E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Informações necessárias para responder aos objetivos</w:t>
            </w:r>
          </w:p>
        </w:tc>
        <w:tc>
          <w:tcPr>
            <w:tcW w:w="3197" w:type="dxa"/>
            <w:vAlign w:val="center"/>
          </w:tcPr>
          <w:p w14:paraId="3ADCB749" w14:textId="77777777" w:rsidR="00EF12FF" w:rsidRPr="009547B5" w:rsidRDefault="006F38BB" w:rsidP="00620E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Período do curso, faixa etária, relato de queixas de sono</w:t>
            </w:r>
          </w:p>
        </w:tc>
      </w:tr>
      <w:tr w:rsidR="00EF12FF" w:rsidRPr="009547B5" w14:paraId="047536A0" w14:textId="77777777" w:rsidTr="00620E0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vAlign w:val="center"/>
          </w:tcPr>
          <w:p w14:paraId="2A8135DE" w14:textId="77777777" w:rsidR="00EF12FF" w:rsidRPr="009547B5" w:rsidRDefault="006F38BB" w:rsidP="00620E0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Instrumento/coleta</w:t>
            </w:r>
          </w:p>
        </w:tc>
        <w:tc>
          <w:tcPr>
            <w:tcW w:w="3197" w:type="dxa"/>
            <w:vAlign w:val="center"/>
          </w:tcPr>
          <w:p w14:paraId="39FC536D" w14:textId="77777777" w:rsidR="00EF12FF" w:rsidRPr="009547B5" w:rsidRDefault="006F38BB" w:rsidP="00620E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Questionário, roteiro, base de dados; quem aplicaria e quando</w:t>
            </w:r>
          </w:p>
        </w:tc>
        <w:tc>
          <w:tcPr>
            <w:tcW w:w="3197" w:type="dxa"/>
            <w:vAlign w:val="center"/>
          </w:tcPr>
          <w:p w14:paraId="201944E8" w14:textId="77777777" w:rsidR="00EF12FF" w:rsidRPr="009547B5" w:rsidRDefault="006F38BB" w:rsidP="00620E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Questionário estruturado planejado, somente após autorizações</w:t>
            </w:r>
          </w:p>
        </w:tc>
      </w:tr>
      <w:tr w:rsidR="00EF12FF" w:rsidRPr="009547B5" w14:paraId="32F21296" w14:textId="77777777" w:rsidTr="00620E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7" w:type="dxa"/>
            <w:vAlign w:val="center"/>
          </w:tcPr>
          <w:p w14:paraId="1FBD5066" w14:textId="77777777" w:rsidR="00EF12FF" w:rsidRPr="009547B5" w:rsidRDefault="006F38BB" w:rsidP="00620E0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Análise dos dados</w:t>
            </w:r>
          </w:p>
        </w:tc>
        <w:tc>
          <w:tcPr>
            <w:tcW w:w="3197" w:type="dxa"/>
            <w:vAlign w:val="center"/>
          </w:tcPr>
          <w:p w14:paraId="3CC21C57" w14:textId="77777777" w:rsidR="00EF12FF" w:rsidRPr="009547B5" w:rsidRDefault="006F38BB" w:rsidP="00620E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Como organizar e interpretar os dados</w:t>
            </w:r>
          </w:p>
        </w:tc>
        <w:tc>
          <w:tcPr>
            <w:tcW w:w="3197" w:type="dxa"/>
            <w:vAlign w:val="center"/>
          </w:tcPr>
          <w:p w14:paraId="7DC613C9" w14:textId="77777777" w:rsidR="00EF12FF" w:rsidRPr="009547B5" w:rsidRDefault="006F38BB" w:rsidP="00620E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Tabelas de frequências absolutas (n) e relativas (%)</w:t>
            </w:r>
          </w:p>
        </w:tc>
      </w:tr>
    </w:tbl>
    <w:p w14:paraId="0BBFD50B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Amostra: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Não basta escrever “participarão alguns estudantes”. Informem tamanho pretendido ou como será definido, modo de seleção e possíveis limitações. Uma amostra por conveniência não permite generalizar automaticamente os resultados para todos os estudantes.</w:t>
      </w:r>
    </w:p>
    <w:p w14:paraId="595CC496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Instrumento: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Cada pergunta do questionário deve produzir uma informação útil para algum objetivo. Se houver instrumento validado, expliquem sua escolha e as condições de uso; não inventem escalas ou pontos de corte.</w:t>
      </w:r>
    </w:p>
    <w:p w14:paraId="56EE942B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Análise: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Expliquem como serão feitos registros, limpeza e tabulação. Por exemplo, se 30 entre 100 respondentes relatarem uma queixa, a frequência observada será 30%; isso é apenas uma ilustração matemática, não um resultado do projeto.</w:t>
      </w:r>
    </w:p>
    <w:p w14:paraId="19B7221F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 equipe deve escrever: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Escrevam um parágrafo para cada item: desenho; população/amostra; local; variáveis; coleta; análise. Depois confiram se cada objetivo específico tem dados correspondentes.</w:t>
      </w:r>
    </w:p>
    <w:p w14:paraId="21A4B357" w14:textId="77777777" w:rsidR="00EF12FF" w:rsidRPr="009547B5" w:rsidRDefault="006F38BB" w:rsidP="00620E02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Etapa 6 — Aspectos éticos, riscos e medidas de proteção</w:t>
      </w:r>
    </w:p>
    <w:p w14:paraId="4680CD4C" w14:textId="77777777" w:rsidR="00EF12FF" w:rsidRPr="009547B5" w:rsidRDefault="006F38BB" w:rsidP="00620E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 que são?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São as salvaguardas previstas para respeitar autonomia, privacidade, integridade e direitos de participantes. Mesmo um questionário simples pode produzir constrangimento ou exposição de dados. A análise ética aplicável e as autorizações devem ocorrer antes da execução.</w:t>
      </w:r>
    </w:p>
    <w:p w14:paraId="5650BB65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 que detalhar?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Como seria feito o convite, se a participação seria voluntária, como funcionaria o consentimento conforme exigências aplicáveis, quais dados seriam recolhidos, quem teria acesso, como seriam guardados, por quanto tempo e como seriam divulgados de modo agregado. Se houver grupos em situação de vulnerabilidade ou relação professor–aluno, prever cuidados contra coerção.</w:t>
      </w:r>
    </w:p>
    <w:p w14:paraId="7231E2E9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Exemplo orientador (fictício):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Risco possível: desconforto ao responder sobre hábitos pessoais e exposição indevida de respostas. Proteção prevista: opção de não participar ou interromper, coleta mínima de dados, acesso restrito à base e resultados sem identificação individual.</w:t>
      </w:r>
    </w:p>
    <w:p w14:paraId="7EDB00F2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Atenção: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Não afirmar genericamente que “a pesquisa não apresenta riscos”. O projeto deve identificar riscos plausíveis e estratégias de redução. A necessidade de submissão ao Sistema CEP/CONEP deve ser verificada de acordo com as regras e características efetivas da investigação; autorização da instituição não substitui apreciação ética quando exigida.</w:t>
      </w:r>
    </w:p>
    <w:p w14:paraId="32C0514E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 equipe deve escrever: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Listem: risco 1 → prevenção; risco 2 → prevenção; forma de convite/consentimento; forma de proteção e guarda dos dados.</w:t>
      </w:r>
    </w:p>
    <w:p w14:paraId="16FBEDE3" w14:textId="77777777" w:rsidR="00EF12FF" w:rsidRPr="009547B5" w:rsidRDefault="006F38BB" w:rsidP="009547B5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Etapa 7 — Resultados e contribuições esperados</w:t>
      </w:r>
    </w:p>
    <w:p w14:paraId="59E1DB0E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 que é?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Descreve quais informações o estudo poderá gerar e para que elas poderão servir. Não se deve declarar resultados numéricos antes de obter dados. Diferenciem resultados (informações a produzir) de benefícios (possível utilidade dessas informações).</w:t>
      </w:r>
    </w:p>
    <w:p w14:paraId="489D8DC3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Exemplo orientador (fictício):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“Espera-se produzir uma descrição da frequência e distribuição das queixas de sono na população estudada, oferecendo subsídios para discussões acadêmicas sobre bem-estar estudantil.”</w:t>
      </w:r>
    </w:p>
    <w:p w14:paraId="5F545E56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 equipe deve escrever: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Escrevam 2 ou 3 frases iniciando por “Espera-se...” e expliquem uma contribuição possível sem prometer impacto garantido.</w:t>
      </w:r>
    </w:p>
    <w:p w14:paraId="42B3E3AE" w14:textId="77777777" w:rsidR="00EF12FF" w:rsidRPr="009547B5" w:rsidRDefault="006F38BB" w:rsidP="009547B5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Etapa 8 — Cronograma e orçamento</w:t>
      </w:r>
    </w:p>
    <w:p w14:paraId="0A326D45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Cronograma: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Mostra a sequência lógica das atividades. Separem etapas de elaboração e submissões das atividades com participantes. Para atividade dependente de aprovação, usem meses relativos e iniciem a coleta apenas após as liberações necessárias.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1918"/>
        <w:gridCol w:w="1918"/>
        <w:gridCol w:w="1918"/>
        <w:gridCol w:w="1918"/>
        <w:gridCol w:w="1918"/>
      </w:tblGrid>
      <w:tr w:rsidR="00EF12FF" w:rsidRPr="009547B5" w14:paraId="04091A68" w14:textId="77777777" w:rsidTr="00EF1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8" w:type="dxa"/>
          </w:tcPr>
          <w:p w14:paraId="4B96A87D" w14:textId="77777777" w:rsidR="00EF12FF" w:rsidRPr="009547B5" w:rsidRDefault="006F38BB" w:rsidP="009547B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Atividade</w:t>
            </w:r>
          </w:p>
        </w:tc>
        <w:tc>
          <w:tcPr>
            <w:tcW w:w="1918" w:type="dxa"/>
          </w:tcPr>
          <w:p w14:paraId="6DCA94A1" w14:textId="77777777" w:rsidR="00EF12FF" w:rsidRPr="009547B5" w:rsidRDefault="006F38BB" w:rsidP="009547B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Mês 1</w:t>
            </w:r>
          </w:p>
        </w:tc>
        <w:tc>
          <w:tcPr>
            <w:tcW w:w="1918" w:type="dxa"/>
          </w:tcPr>
          <w:p w14:paraId="0FB4E0CC" w14:textId="77777777" w:rsidR="00EF12FF" w:rsidRPr="009547B5" w:rsidRDefault="006F38BB" w:rsidP="009547B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Mês 2</w:t>
            </w:r>
          </w:p>
        </w:tc>
        <w:tc>
          <w:tcPr>
            <w:tcW w:w="1918" w:type="dxa"/>
          </w:tcPr>
          <w:p w14:paraId="2920B2C6" w14:textId="77777777" w:rsidR="00EF12FF" w:rsidRPr="009547B5" w:rsidRDefault="006F38BB" w:rsidP="009547B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Mês 3</w:t>
            </w:r>
          </w:p>
        </w:tc>
        <w:tc>
          <w:tcPr>
            <w:tcW w:w="1918" w:type="dxa"/>
          </w:tcPr>
          <w:p w14:paraId="66772667" w14:textId="77777777" w:rsidR="00EF12FF" w:rsidRPr="009547B5" w:rsidRDefault="006F38BB" w:rsidP="009547B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Mês 4</w:t>
            </w:r>
          </w:p>
        </w:tc>
      </w:tr>
      <w:tr w:rsidR="00EF12FF" w:rsidRPr="009547B5" w14:paraId="43E02E46" w14:textId="77777777" w:rsidTr="00EF1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8" w:type="dxa"/>
          </w:tcPr>
          <w:p w14:paraId="6C46CB37" w14:textId="77777777" w:rsidR="00EF12FF" w:rsidRPr="009547B5" w:rsidRDefault="006F38BB" w:rsidP="009547B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Leitura e redação do projeto</w:t>
            </w:r>
          </w:p>
        </w:tc>
        <w:tc>
          <w:tcPr>
            <w:tcW w:w="1918" w:type="dxa"/>
          </w:tcPr>
          <w:p w14:paraId="72EEE919" w14:textId="77777777" w:rsidR="00EF12FF" w:rsidRPr="009547B5" w:rsidRDefault="006F38BB" w:rsidP="009547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1918" w:type="dxa"/>
          </w:tcPr>
          <w:p w14:paraId="5271687B" w14:textId="77777777" w:rsidR="00EF12FF" w:rsidRPr="009547B5" w:rsidRDefault="006F38BB" w:rsidP="009547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1918" w:type="dxa"/>
          </w:tcPr>
          <w:p w14:paraId="63C20F06" w14:textId="77777777" w:rsidR="00EF12FF" w:rsidRPr="009547B5" w:rsidRDefault="00EF12FF" w:rsidP="009547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18" w:type="dxa"/>
          </w:tcPr>
          <w:p w14:paraId="26C738F1" w14:textId="77777777" w:rsidR="00EF12FF" w:rsidRPr="009547B5" w:rsidRDefault="00EF12FF" w:rsidP="009547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F12FF" w:rsidRPr="009547B5" w14:paraId="7A5C44BD" w14:textId="77777777" w:rsidTr="00EF12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8" w:type="dxa"/>
          </w:tcPr>
          <w:p w14:paraId="0A5BFA2A" w14:textId="77777777" w:rsidR="00EF12FF" w:rsidRPr="009547B5" w:rsidRDefault="006F38BB" w:rsidP="009547B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Ajustes, autorizações e tramitação ética aplicável</w:t>
            </w:r>
          </w:p>
        </w:tc>
        <w:tc>
          <w:tcPr>
            <w:tcW w:w="1918" w:type="dxa"/>
          </w:tcPr>
          <w:p w14:paraId="0598E2B8" w14:textId="77777777" w:rsidR="00EF12FF" w:rsidRPr="009547B5" w:rsidRDefault="006F38BB" w:rsidP="009547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1918" w:type="dxa"/>
          </w:tcPr>
          <w:p w14:paraId="553E6EEE" w14:textId="77777777" w:rsidR="00EF12FF" w:rsidRPr="009547B5" w:rsidRDefault="006F38BB" w:rsidP="009547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1918" w:type="dxa"/>
          </w:tcPr>
          <w:p w14:paraId="5732823E" w14:textId="77777777" w:rsidR="00EF12FF" w:rsidRPr="009547B5" w:rsidRDefault="006F38BB" w:rsidP="009547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conforme tramitação</w:t>
            </w:r>
          </w:p>
        </w:tc>
        <w:tc>
          <w:tcPr>
            <w:tcW w:w="1918" w:type="dxa"/>
          </w:tcPr>
          <w:p w14:paraId="47BB5FF0" w14:textId="77777777" w:rsidR="00EF12FF" w:rsidRPr="009547B5" w:rsidRDefault="00EF12FF" w:rsidP="009547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F12FF" w:rsidRPr="009547B5" w14:paraId="57787C28" w14:textId="77777777" w:rsidTr="00EF1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8" w:type="dxa"/>
          </w:tcPr>
          <w:p w14:paraId="40C5FC99" w14:textId="77777777" w:rsidR="00EF12FF" w:rsidRPr="009547B5" w:rsidRDefault="006F38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Coleta (somente após aprovações)</w:t>
            </w:r>
          </w:p>
        </w:tc>
        <w:tc>
          <w:tcPr>
            <w:tcW w:w="1918" w:type="dxa"/>
          </w:tcPr>
          <w:p w14:paraId="06784FD4" w14:textId="77777777" w:rsidR="00EF12FF" w:rsidRPr="009547B5" w:rsidRDefault="00EF1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18" w:type="dxa"/>
          </w:tcPr>
          <w:p w14:paraId="509B2E1D" w14:textId="77777777" w:rsidR="00EF12FF" w:rsidRPr="009547B5" w:rsidRDefault="00EF1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18" w:type="dxa"/>
          </w:tcPr>
          <w:p w14:paraId="6C44EDEB" w14:textId="77777777" w:rsidR="00EF12FF" w:rsidRPr="009547B5" w:rsidRDefault="006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condicional</w:t>
            </w:r>
          </w:p>
        </w:tc>
        <w:tc>
          <w:tcPr>
            <w:tcW w:w="1918" w:type="dxa"/>
          </w:tcPr>
          <w:p w14:paraId="2B6832FA" w14:textId="77777777" w:rsidR="00EF12FF" w:rsidRPr="009547B5" w:rsidRDefault="006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condicional</w:t>
            </w:r>
          </w:p>
        </w:tc>
      </w:tr>
      <w:tr w:rsidR="00EF12FF" w:rsidRPr="009547B5" w14:paraId="1DAF35B6" w14:textId="77777777" w:rsidTr="00EF12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8" w:type="dxa"/>
          </w:tcPr>
          <w:p w14:paraId="443FF47B" w14:textId="77777777" w:rsidR="00EF12FF" w:rsidRPr="009547B5" w:rsidRDefault="006F38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Tabulação e relatório</w:t>
            </w:r>
          </w:p>
        </w:tc>
        <w:tc>
          <w:tcPr>
            <w:tcW w:w="1918" w:type="dxa"/>
          </w:tcPr>
          <w:p w14:paraId="6492E660" w14:textId="77777777" w:rsidR="00EF12FF" w:rsidRPr="009547B5" w:rsidRDefault="00EF1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18" w:type="dxa"/>
          </w:tcPr>
          <w:p w14:paraId="729CECF4" w14:textId="77777777" w:rsidR="00EF12FF" w:rsidRPr="009547B5" w:rsidRDefault="00EF1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18" w:type="dxa"/>
          </w:tcPr>
          <w:p w14:paraId="093B450E" w14:textId="77777777" w:rsidR="00EF12FF" w:rsidRPr="009547B5" w:rsidRDefault="00EF1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18" w:type="dxa"/>
          </w:tcPr>
          <w:p w14:paraId="41D4D9AA" w14:textId="77777777" w:rsidR="00EF12FF" w:rsidRPr="009547B5" w:rsidRDefault="006F3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</w:t>
            </w:r>
          </w:p>
        </w:tc>
      </w:tr>
    </w:tbl>
    <w:p w14:paraId="65AC509F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Orçamento: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Detalha materiais, quantidade, custo estimado e quem pagaria. Registrem custo zero apenas quando de fato não houver gasto esperado; mesmo atividades sem financiamento externo devem esclarecer como os custos serão cobertos.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2397"/>
        <w:gridCol w:w="2397"/>
        <w:gridCol w:w="2397"/>
        <w:gridCol w:w="2397"/>
      </w:tblGrid>
      <w:tr w:rsidR="00EF12FF" w:rsidRPr="009547B5" w14:paraId="0996AA38" w14:textId="77777777" w:rsidTr="00EF1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1E9DC4DF" w14:textId="77777777" w:rsidR="00EF12FF" w:rsidRPr="009547B5" w:rsidRDefault="006F38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Despesa</w:t>
            </w:r>
          </w:p>
        </w:tc>
        <w:tc>
          <w:tcPr>
            <w:tcW w:w="2397" w:type="dxa"/>
          </w:tcPr>
          <w:p w14:paraId="25966213" w14:textId="77777777" w:rsidR="00EF12FF" w:rsidRPr="009547B5" w:rsidRDefault="006F38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Quantidade</w:t>
            </w:r>
          </w:p>
        </w:tc>
        <w:tc>
          <w:tcPr>
            <w:tcW w:w="2397" w:type="dxa"/>
          </w:tcPr>
          <w:p w14:paraId="153D3C2F" w14:textId="77777777" w:rsidR="00EF12FF" w:rsidRPr="009547B5" w:rsidRDefault="006F38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Valor unitário</w:t>
            </w:r>
          </w:p>
        </w:tc>
        <w:tc>
          <w:tcPr>
            <w:tcW w:w="2397" w:type="dxa"/>
          </w:tcPr>
          <w:p w14:paraId="693AA346" w14:textId="77777777" w:rsidR="00EF12FF" w:rsidRPr="009547B5" w:rsidRDefault="006F38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Total</w:t>
            </w:r>
          </w:p>
        </w:tc>
      </w:tr>
      <w:tr w:rsidR="00EF12FF" w:rsidRPr="009547B5" w14:paraId="5FAAA6EA" w14:textId="77777777" w:rsidTr="00EF1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740CEE7F" w14:textId="77777777" w:rsidR="00EF12FF" w:rsidRPr="009547B5" w:rsidRDefault="006F38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Impressões (se necessárias)</w:t>
            </w:r>
          </w:p>
        </w:tc>
        <w:tc>
          <w:tcPr>
            <w:tcW w:w="2397" w:type="dxa"/>
          </w:tcPr>
          <w:p w14:paraId="2F267B45" w14:textId="77777777" w:rsidR="00EF12FF" w:rsidRPr="009547B5" w:rsidRDefault="006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2397" w:type="dxa"/>
          </w:tcPr>
          <w:p w14:paraId="7253C6BA" w14:textId="77777777" w:rsidR="00EF12FF" w:rsidRPr="009547B5" w:rsidRDefault="006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R$ ____</w:t>
            </w:r>
          </w:p>
        </w:tc>
        <w:tc>
          <w:tcPr>
            <w:tcW w:w="2397" w:type="dxa"/>
          </w:tcPr>
          <w:p w14:paraId="12FBC469" w14:textId="77777777" w:rsidR="00EF12FF" w:rsidRPr="009547B5" w:rsidRDefault="006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R$ ____</w:t>
            </w:r>
          </w:p>
        </w:tc>
      </w:tr>
      <w:tr w:rsidR="00EF12FF" w:rsidRPr="009547B5" w14:paraId="4523B316" w14:textId="77777777" w:rsidTr="00EF12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30D256BF" w14:textId="77777777" w:rsidR="00EF12FF" w:rsidRPr="009547B5" w:rsidRDefault="006F38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Transporte (se necessário)</w:t>
            </w:r>
          </w:p>
        </w:tc>
        <w:tc>
          <w:tcPr>
            <w:tcW w:w="2397" w:type="dxa"/>
          </w:tcPr>
          <w:p w14:paraId="10569AE8" w14:textId="77777777" w:rsidR="00EF12FF" w:rsidRPr="009547B5" w:rsidRDefault="006F3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2397" w:type="dxa"/>
          </w:tcPr>
          <w:p w14:paraId="65816EA0" w14:textId="77777777" w:rsidR="00EF12FF" w:rsidRPr="009547B5" w:rsidRDefault="006F3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R$ ____</w:t>
            </w:r>
          </w:p>
        </w:tc>
        <w:tc>
          <w:tcPr>
            <w:tcW w:w="2397" w:type="dxa"/>
          </w:tcPr>
          <w:p w14:paraId="317DE0BE" w14:textId="77777777" w:rsidR="00EF12FF" w:rsidRPr="009547B5" w:rsidRDefault="006F3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R$ ____</w:t>
            </w:r>
          </w:p>
        </w:tc>
      </w:tr>
      <w:tr w:rsidR="00EF12FF" w:rsidRPr="009547B5" w14:paraId="1F2BA053" w14:textId="77777777" w:rsidTr="00EF1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059A3993" w14:textId="77777777" w:rsidR="00EF12FF" w:rsidRPr="009547B5" w:rsidRDefault="006F38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Outros</w:t>
            </w:r>
          </w:p>
        </w:tc>
        <w:tc>
          <w:tcPr>
            <w:tcW w:w="2397" w:type="dxa"/>
          </w:tcPr>
          <w:p w14:paraId="089F6312" w14:textId="77777777" w:rsidR="00EF12FF" w:rsidRPr="009547B5" w:rsidRDefault="006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2397" w:type="dxa"/>
          </w:tcPr>
          <w:p w14:paraId="65A85286" w14:textId="77777777" w:rsidR="00EF12FF" w:rsidRPr="009547B5" w:rsidRDefault="006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R$ ____</w:t>
            </w:r>
          </w:p>
        </w:tc>
        <w:tc>
          <w:tcPr>
            <w:tcW w:w="2397" w:type="dxa"/>
          </w:tcPr>
          <w:p w14:paraId="0572C63C" w14:textId="77777777" w:rsidR="00EF12FF" w:rsidRPr="009547B5" w:rsidRDefault="006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R$ ____</w:t>
            </w:r>
          </w:p>
        </w:tc>
      </w:tr>
    </w:tbl>
    <w:p w14:paraId="67B2504A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 equipe deve escrever: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Acrescentem o responsável financeiro e indiquem quais atividades dependem de autorização.</w:t>
      </w:r>
    </w:p>
    <w:p w14:paraId="3EBF134E" w14:textId="77777777" w:rsidR="00EF12FF" w:rsidRPr="009547B5" w:rsidRDefault="006F38BB" w:rsidP="009547B5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Etapa 9 — Referências, apêndices e anexos</w:t>
      </w:r>
    </w:p>
    <w:p w14:paraId="43546ACE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Referências: São as fontes efetivamente citadas no texto. Utilizem ABNT NBR 6023:2025 para as referências e NBR 10520:2023 para as citações, conforme o template atualizado. Confiram autores, título, periódico, ano e identificadores.</w:t>
      </w:r>
    </w:p>
    <w:p w14:paraId="18924804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Apêndices: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Materiais elaborados pela própria equipe: questionário proposto, roteiro de entrevista, ficha de registro ou documento de convite, quando cabível.</w:t>
      </w:r>
    </w:p>
    <w:p w14:paraId="3EE17980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Anexos: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Documentos criados por terceiros e necessários à compreensão do projeto, respeitados os direitos de uso.</w:t>
      </w:r>
    </w:p>
    <w:p w14:paraId="6AFEF83E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Evitem: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inserir links soltos no lugar de referências completas, citar trabalhos não lidos ou anexar documentos irrelevantes.</w:t>
      </w:r>
    </w:p>
    <w:p w14:paraId="52864D12" w14:textId="05C2783F" w:rsidR="00EF12FF" w:rsidRPr="009547B5" w:rsidRDefault="006F38BB" w:rsidP="009547B5">
      <w:pPr>
        <w:pStyle w:val="Ttulo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Estrutura final sugerida para a entrega </w:t>
      </w:r>
    </w:p>
    <w:p w14:paraId="054790C5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Capa; folha de rosto; sumário; 1. Introdução, em texto contínuo, sem subtópicos; 2. Justificativa; 3. Objetivos; 4. Metodologia; 5. Aspectos éticos e riscos; 6. Resultados e contribuições esperados; 7. Impactos sociais e econômicos, incluindo relação pertinente com os ODS e o Plano Maranhão 2050; 8. Cronograma; 9. Orçamento; Referências; Apêndices e anexos, quando necessários. Utilizem o template atualizado disponibilizado na disciplina.</w:t>
      </w:r>
    </w:p>
    <w:p w14:paraId="25899841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A extensão do projeto, número de artigos e regras formais de apresentação devem seguir as orientações do professor e da disciplina.</w:t>
      </w:r>
    </w:p>
    <w:p>
      <w:pPr/>
      <w:r>
        <w:t>Postagem no AVA: o projeto é produzido em equipe, mas cada aluno deve enviar o mesmo arquivo em sua própria conta. A nota será registrada individualmente. O envio de um integrante não substitui o dos demais.</w:t>
      </w:r>
    </w:p>
    <w:p w14:paraId="41F37CEE" w14:textId="15F03B82" w:rsidR="00EF12FF" w:rsidRPr="009547B5" w:rsidRDefault="006F38BB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5. Checklist final da equipe</w:t>
      </w:r>
    </w:p>
    <w:p w14:paraId="350C874F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pergunta é específica e adequada a um estudo descritivo.</w:t>
      </w:r>
    </w:p>
    <w:p w14:paraId="3CAFBB2A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título corresponde à pergunta e à população.</w:t>
      </w:r>
    </w:p>
    <w:p w14:paraId="3CAC0F74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introdução usa fontes verificadas e explicita a relevância.</w:t>
      </w:r>
    </w:p>
    <w:p w14:paraId="2FD99CC6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objetivo geral responde à pergunta; os específicos são viáveis.</w:t>
      </w:r>
    </w:p>
    <w:p w14:paraId="4A602448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método informa população, amostra, local, variáveis, coleta e análise.</w:t>
      </w:r>
    </w:p>
    <w:p w14:paraId="655CBB84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Aspectos éticos, riscos e proteção de dados estão previstos.</w:t>
      </w:r>
    </w:p>
    <w:p w14:paraId="31929D3B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Resultados esperados não foram confundidos com resultados obtidos.</w:t>
      </w:r>
    </w:p>
    <w:p w14:paraId="60A6B7F3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Cronograma respeita aprovações; orçamento indica responsáveis.</w:t>
      </w:r>
    </w:p>
    <w:p w14:paraId="76EBC51C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Referências correspondem às citações e foram conferidas.</w:t>
      </w:r>
    </w:p>
    <w:p w14:paraId="4DF5A939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Todos os integrantes leram a versão completa e conseguem explicá-la.</w:t>
      </w:r>
    </w:p>
    <w:p w14:paraId="0A74CD46" w14:textId="60C28262" w:rsidR="00EF12FF" w:rsidRPr="009547B5" w:rsidRDefault="006F38BB" w:rsidP="009547B5">
      <w:pPr>
        <w:pStyle w:val="Ttulo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6. Como o trabalho será avaliado</w:t>
      </w:r>
    </w:p>
    <w:p w14:paraId="3DF3AC87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A4A0C">
        <w:rPr>
          <w:rFonts w:ascii="Times New Roman" w:hAnsi="Times New Roman" w:cs="Times New Roman"/>
          <w:color w:val="000000" w:themeColor="text1"/>
          <w:sz w:val="24"/>
          <w:szCs w:val="24"/>
        </w:rPr>
        <w:t>A avaliação está dividida em duas partes: trabalho escrito (0 a 5 pontos) e apresentação oral (0 a 5 pontos), totalizando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até 10 pontos. Os critérios abaixo devem ser consultados antes da redação e da preparação do seminário.</w:t>
      </w:r>
    </w:p>
    <w:p w14:paraId="482E966D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O trabalho escrito vale até 5,0 pontos, distribuídos em quatro critérios: tema (1,0), justificativa (1,5), evidências científicas e fundamentação (1,5) e metodologia e coerência com os objetivos (1,0). A apresentação oral vale até 5,0 pontos, mantendo o total de 10,0. Todas as seções integram o projeto final.</w:t>
      </w:r>
    </w:p>
    <w:p w14:paraId="3E4DB634" w14:textId="1E5F929C" w:rsidR="00EF12FF" w:rsidRPr="009547B5" w:rsidRDefault="006F38BB">
      <w:pPr>
        <w:pStyle w:val="Ttulo2"/>
        <w:pageBreakBefore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6.1 Ficha avaliativa — trabalho escrito (0–5 pontos)</w:t>
      </w:r>
    </w:p>
    <w:p w14:paraId="4653C43A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EQUIPE/COMPONENTES: _________________________________________________________</w:t>
      </w:r>
    </w:p>
    <w:p w14:paraId="169BCF06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TÍTULO DO PROJETO: __________________________________________________________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16"/>
        <w:gridCol w:w="1915"/>
        <w:gridCol w:w="1923"/>
        <w:gridCol w:w="1915"/>
        <w:gridCol w:w="1911"/>
      </w:tblGrid>
      <w:tr w:rsidR="00EF12FF" w:rsidRPr="009547B5" w14:paraId="25A61E07" w14:textId="77777777" w:rsidTr="009547B5">
        <w:trPr>
          <w:jc w:val="center"/>
        </w:trPr>
        <w:tc>
          <w:tcPr>
            <w:tcW w:w="1918" w:type="dxa"/>
            <w:shd w:val="clear" w:color="auto" w:fill="DCE9F2"/>
            <w:vAlign w:val="center"/>
          </w:tcPr>
          <w:p w14:paraId="7261C682" w14:textId="77777777" w:rsidR="00EF12FF" w:rsidRPr="009547B5" w:rsidRDefault="006F38BB" w:rsidP="009547B5">
            <w:pPr>
              <w:keepNext/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24"/>
              </w:rPr>
              <w:t>Critério e peso</w:t>
            </w:r>
          </w:p>
        </w:tc>
        <w:tc>
          <w:tcPr>
            <w:tcW w:w="1918" w:type="dxa"/>
            <w:shd w:val="clear" w:color="auto" w:fill="DCE9F2"/>
            <w:vAlign w:val="center"/>
          </w:tcPr>
          <w:p w14:paraId="2C09654F" w14:textId="77777777" w:rsidR="00EF12FF" w:rsidRPr="009547B5" w:rsidRDefault="006F38BB" w:rsidP="009547B5">
            <w:pPr>
              <w:keepNext/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24"/>
              </w:rPr>
              <w:t>Insuficiente</w:t>
            </w:r>
          </w:p>
        </w:tc>
        <w:tc>
          <w:tcPr>
            <w:tcW w:w="1918" w:type="dxa"/>
            <w:shd w:val="clear" w:color="auto" w:fill="DCE9F2"/>
            <w:vAlign w:val="center"/>
          </w:tcPr>
          <w:p w14:paraId="7F8059BE" w14:textId="77777777" w:rsidR="00EF12FF" w:rsidRPr="009547B5" w:rsidRDefault="006F38BB" w:rsidP="009547B5">
            <w:pPr>
              <w:keepNext/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24"/>
              </w:rPr>
              <w:t>Em desenvolvimento</w:t>
            </w:r>
          </w:p>
        </w:tc>
        <w:tc>
          <w:tcPr>
            <w:tcW w:w="1918" w:type="dxa"/>
            <w:shd w:val="clear" w:color="auto" w:fill="DCE9F2"/>
            <w:vAlign w:val="center"/>
          </w:tcPr>
          <w:p w14:paraId="79FFCA40" w14:textId="77777777" w:rsidR="00EF12FF" w:rsidRPr="009547B5" w:rsidRDefault="006F38BB" w:rsidP="009547B5">
            <w:pPr>
              <w:keepNext/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24"/>
              </w:rPr>
              <w:t>Adequado / excelente</w:t>
            </w:r>
          </w:p>
        </w:tc>
        <w:tc>
          <w:tcPr>
            <w:tcW w:w="1918" w:type="dxa"/>
            <w:shd w:val="clear" w:color="auto" w:fill="DCE9F2"/>
            <w:vAlign w:val="center"/>
          </w:tcPr>
          <w:p w14:paraId="64FEFFBF" w14:textId="77777777" w:rsidR="00EF12FF" w:rsidRPr="009547B5" w:rsidRDefault="006F38BB" w:rsidP="009547B5">
            <w:pPr>
              <w:keepNext/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24"/>
              </w:rPr>
              <w:t>Nota atribuída</w:t>
            </w:r>
          </w:p>
        </w:tc>
      </w:tr>
      <w:tr w:rsidR="00EF12FF" w:rsidRPr="009547B5" w14:paraId="3F5B3DD2" w14:textId="77777777" w:rsidTr="009547B5">
        <w:trPr>
          <w:jc w:val="center"/>
        </w:trPr>
        <w:tc>
          <w:tcPr>
            <w:tcW w:w="1918" w:type="dxa"/>
            <w:vAlign w:val="center"/>
          </w:tcPr>
          <w:p w14:paraId="70DAABA3" w14:textId="77777777" w:rsidR="00EF12FF" w:rsidRPr="009547B5" w:rsidRDefault="006F38BB" w:rsidP="009547B5">
            <w:pPr>
              <w:keepNext/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1. Tema (0–1,0)</w:t>
            </w:r>
            <w:r w:rsidRPr="009547B5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br/>
              <w:t>Relevância, originalidade, viabilidade, delimitação e alinhamento com a Medicina.</w:t>
            </w:r>
          </w:p>
        </w:tc>
        <w:tc>
          <w:tcPr>
            <w:tcW w:w="1918" w:type="dxa"/>
            <w:vAlign w:val="center"/>
          </w:tcPr>
          <w:p w14:paraId="0FF775CB" w14:textId="77777777" w:rsidR="00EF12FF" w:rsidRPr="009547B5" w:rsidRDefault="006F38BB" w:rsidP="009547B5">
            <w:pPr>
              <w:keepNext/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0,0–0,4</w:t>
            </w:r>
            <w:r w:rsidRPr="009547B5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br/>
              <w:t>Pouco relevante, vago ou mal delimitado.</w:t>
            </w:r>
          </w:p>
        </w:tc>
        <w:tc>
          <w:tcPr>
            <w:tcW w:w="1918" w:type="dxa"/>
            <w:vAlign w:val="center"/>
          </w:tcPr>
          <w:p w14:paraId="236E9DAD" w14:textId="77777777" w:rsidR="00EF12FF" w:rsidRPr="009547B5" w:rsidRDefault="006F38BB" w:rsidP="009547B5">
            <w:pPr>
              <w:keepNext/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0,5–0,7</w:t>
            </w:r>
            <w:r w:rsidRPr="009547B5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br/>
              <w:t>Relevante, mas ainda com fragilidades de delimitação ou viabilidade.</w:t>
            </w:r>
          </w:p>
        </w:tc>
        <w:tc>
          <w:tcPr>
            <w:tcW w:w="1918" w:type="dxa"/>
            <w:vAlign w:val="center"/>
          </w:tcPr>
          <w:p w14:paraId="65A3C0C6" w14:textId="77777777" w:rsidR="00EF12FF" w:rsidRPr="009547B5" w:rsidRDefault="006F38BB" w:rsidP="009547B5">
            <w:pPr>
              <w:keepNext/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0,8–1,0</w:t>
            </w:r>
            <w:r w:rsidRPr="009547B5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br/>
              <w:t>Relevante, delimitado, viável e alinhado à Medicina.</w:t>
            </w:r>
          </w:p>
        </w:tc>
        <w:tc>
          <w:tcPr>
            <w:tcW w:w="1918" w:type="dxa"/>
            <w:vAlign w:val="center"/>
          </w:tcPr>
          <w:p w14:paraId="56275E58" w14:textId="77777777" w:rsidR="00EF12FF" w:rsidRPr="009547B5" w:rsidRDefault="006F38BB" w:rsidP="009547B5">
            <w:pPr>
              <w:keepNext/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____ / 1,0</w:t>
            </w:r>
          </w:p>
        </w:tc>
      </w:tr>
      <w:tr w:rsidR="00EF12FF" w:rsidRPr="009547B5" w14:paraId="25464059" w14:textId="77777777" w:rsidTr="009547B5">
        <w:trPr>
          <w:jc w:val="center"/>
        </w:trPr>
        <w:tc>
          <w:tcPr>
            <w:tcW w:w="1918" w:type="dxa"/>
            <w:vAlign w:val="center"/>
          </w:tcPr>
          <w:p>
            <w:pPr>
              <w:keepNext/>
            </w:pPr>
            <w:r>
              <w:rPr>
                <w:sz w:val="16"/>
              </w:rPr>
              <w:t>2. Justificativa (0–1,5)</w:t>
              <w:br/>
              <w:t>Problema, importância para a saúde, lacunas e possíveis contribuições.</w:t>
            </w:r>
          </w:p>
        </w:tc>
        <w:tc>
          <w:tcPr>
            <w:tcW w:w="1918" w:type="dxa"/>
            <w:vAlign w:val="center"/>
          </w:tcPr>
          <w:p>
            <w:pPr>
              <w:keepNext/>
            </w:pPr>
            <w:r>
              <w:rPr>
                <w:sz w:val="16"/>
              </w:rPr>
              <w:t>0,0–0,5</w:t>
              <w:br/>
              <w:t>Confusa, opinativa ou sem sustentação científica.</w:t>
            </w:r>
          </w:p>
        </w:tc>
        <w:tc>
          <w:tcPr>
            <w:tcW w:w="1918" w:type="dxa"/>
            <w:vAlign w:val="center"/>
          </w:tcPr>
          <w:p>
            <w:pPr>
              <w:keepNext/>
            </w:pPr>
            <w:r>
              <w:rPr>
                <w:sz w:val="16"/>
              </w:rPr>
              <w:t>0,6–1,0</w:t>
              <w:br/>
              <w:t>Apresenta relevância, mas articula pouco problema, evidências e contribuição.</w:t>
            </w:r>
          </w:p>
        </w:tc>
        <w:tc>
          <w:tcPr>
            <w:tcW w:w="1918" w:type="dxa"/>
            <w:vAlign w:val="center"/>
          </w:tcPr>
          <w:p>
            <w:pPr>
              <w:keepNext/>
            </w:pPr>
            <w:r>
              <w:rPr>
                <w:sz w:val="16"/>
              </w:rPr>
              <w:t>1,1–1,5</w:t>
              <w:br/>
              <w:t>Clara e fundamentada; relaciona problema, lacuna e contribuição possível.</w:t>
            </w:r>
          </w:p>
        </w:tc>
        <w:tc>
          <w:tcPr>
            <w:tcW w:w="1918" w:type="dxa"/>
            <w:vAlign w:val="center"/>
          </w:tcPr>
          <w:p>
            <w:pPr>
              <w:keepNext/>
            </w:pPr>
            <w:r>
              <w:rPr>
                <w:sz w:val="16"/>
              </w:rPr>
              <w:t>____ / 1,5</w:t>
            </w:r>
          </w:p>
        </w:tc>
      </w:tr>
      <w:tr w:rsidR="00EF12FF" w:rsidRPr="009547B5" w14:paraId="4B9D7C25" w14:textId="77777777" w:rsidTr="009547B5">
        <w:trPr>
          <w:jc w:val="center"/>
        </w:trPr>
        <w:tc>
          <w:tcPr>
            <w:tcW w:w="1918" w:type="dxa"/>
            <w:vAlign w:val="center"/>
          </w:tcPr>
          <w:p>
            <w:pPr>
              <w:keepNext/>
            </w:pPr>
            <w:r>
              <w:rPr>
                <w:sz w:val="16"/>
              </w:rPr>
              <w:t>3. Evidências científicas e fundamentação (0–1,5)</w:t>
              <w:br/>
              <w:t>Qualidade, pertinência, atualidade e articulação das fontes.</w:t>
            </w:r>
          </w:p>
        </w:tc>
        <w:tc>
          <w:tcPr>
            <w:tcW w:w="1918" w:type="dxa"/>
            <w:vAlign w:val="center"/>
          </w:tcPr>
          <w:p>
            <w:pPr>
              <w:keepNext/>
            </w:pPr>
            <w:r>
              <w:rPr>
                <w:sz w:val="16"/>
              </w:rPr>
              <w:t>0,0–0,5</w:t>
              <w:br/>
              <w:t>Fontes insuficientes, inadequadas ou sem relação com o problema.</w:t>
            </w:r>
          </w:p>
        </w:tc>
        <w:tc>
          <w:tcPr>
            <w:tcW w:w="1918" w:type="dxa"/>
            <w:vAlign w:val="center"/>
          </w:tcPr>
          <w:p>
            <w:pPr>
              <w:keepNext/>
            </w:pPr>
            <w:r>
              <w:rPr>
                <w:sz w:val="16"/>
              </w:rPr>
              <w:t>0,6–1,0</w:t>
              <w:br/>
              <w:t>Fontes pertinentes, mas com síntese ou articulação limitadas.</w:t>
            </w:r>
          </w:p>
        </w:tc>
        <w:tc>
          <w:tcPr>
            <w:tcW w:w="1918" w:type="dxa"/>
            <w:vAlign w:val="center"/>
          </w:tcPr>
          <w:p>
            <w:pPr>
              <w:keepNext/>
            </w:pPr>
            <w:r>
              <w:rPr>
                <w:sz w:val="16"/>
              </w:rPr>
              <w:t>1,1–1,5</w:t>
              <w:br/>
              <w:t>Evidências adequadas, discutidas com síntese própria e ligadas ao problema.</w:t>
            </w:r>
          </w:p>
        </w:tc>
        <w:tc>
          <w:tcPr>
            <w:tcW w:w="1918" w:type="dxa"/>
            <w:vAlign w:val="center"/>
          </w:tcPr>
          <w:p>
            <w:pPr>
              <w:keepNext/>
            </w:pPr>
            <w:r>
              <w:rPr>
                <w:sz w:val="16"/>
              </w:rPr>
              <w:t>____ / 1,5</w:t>
            </w:r>
          </w:p>
        </w:tc>
      </w:tr>
      <w:tr w:rsidR="00EF12FF" w:rsidRPr="009547B5" w14:paraId="3F5B3DD2" w14:textId="77777777" w:rsidTr="009547B5">
        <w:trPr>
          <w:jc w:val="center"/>
        </w:trPr>
        <w:tc>
          <w:tcPr>
            <w:tcW w:w="1918" w:type="dxa"/>
            <w:vAlign w:val="center"/>
          </w:tcPr>
          <w:p>
            <w:pPr>
              <w:keepNext/>
            </w:pPr>
            <w:r>
              <w:rPr>
                <w:sz w:val="16"/>
              </w:rPr>
              <w:t>4. Metodologia e coerência com os objetivos (0–1,0)</w:t>
              <w:br/>
              <w:t>Adequação e viabilidade do desenho, população/dados, coleta e análise para alcançar os objetivos.</w:t>
            </w:r>
          </w:p>
        </w:tc>
        <w:tc>
          <w:tcPr>
            <w:tcW w:w="1918" w:type="dxa"/>
            <w:vAlign w:val="center"/>
          </w:tcPr>
          <w:p>
            <w:pPr>
              <w:keepNext/>
            </w:pPr>
            <w:r>
              <w:rPr>
                <w:sz w:val="16"/>
              </w:rPr>
              <w:t>0,0–0,4</w:t>
              <w:br/>
              <w:t>Método ausente ou incompatível com os objetivos.</w:t>
            </w:r>
          </w:p>
        </w:tc>
        <w:tc>
          <w:tcPr>
            <w:tcW w:w="1918" w:type="dxa"/>
            <w:vAlign w:val="center"/>
          </w:tcPr>
          <w:p>
            <w:pPr>
              <w:keepNext/>
            </w:pPr>
            <w:r>
              <w:rPr>
                <w:sz w:val="16"/>
              </w:rPr>
              <w:t>0,5–0,7</w:t>
              <w:br/>
              <w:t>Método parcialmente coerente, com lacunas em dados, coleta ou análise.</w:t>
            </w:r>
          </w:p>
        </w:tc>
        <w:tc>
          <w:tcPr>
            <w:tcW w:w="1918" w:type="dxa"/>
            <w:vAlign w:val="center"/>
          </w:tcPr>
          <w:p>
            <w:pPr>
              <w:keepNext/>
            </w:pPr>
            <w:r>
              <w:rPr>
                <w:sz w:val="16"/>
              </w:rPr>
              <w:t>0,8–1,0</w:t>
              <w:br/>
              <w:t>Método claro e viável; cada objetivo tem dados e análise correspondentes.</w:t>
            </w:r>
          </w:p>
        </w:tc>
        <w:tc>
          <w:tcPr>
            <w:tcW w:w="1918" w:type="dxa"/>
            <w:vAlign w:val="center"/>
          </w:tcPr>
          <w:p>
            <w:pPr>
              <w:keepNext/>
            </w:pPr>
            <w:r>
              <w:rPr>
                <w:sz w:val="16"/>
              </w:rPr>
              <w:t>____ / 1,0</w:t>
            </w:r>
          </w:p>
        </w:tc>
      </w:tr>
    </w:tbl>
    <w:p w14:paraId="73B06FEE" w14:textId="77777777" w:rsidR="00EF12FF" w:rsidRPr="009547B5" w:rsidRDefault="00EF12F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C2EB28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SOMA — NOTA FINAL DO TRABALHO ESCRITO: ______ / 5,0</w:t>
      </w:r>
    </w:p>
    <w:p w14:paraId="1AC43460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CONSIDERAÇÕES DO(A) AVALIADOR(A):</w:t>
      </w:r>
    </w:p>
    <w:p w14:paraId="741A0E5B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26A59DD7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3AA5006C" w14:textId="28E23F01" w:rsidR="00EF12FF" w:rsidRPr="009547B5" w:rsidRDefault="006F38BB" w:rsidP="009547B5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6.2 Como preparar um bom trabalho escrito</w:t>
      </w:r>
    </w:p>
    <w:p w14:paraId="670DF55D" w14:textId="77777777" w:rsidR="00EF12FF" w:rsidRPr="009547B5" w:rsidRDefault="006F38BB" w:rsidP="009547B5">
      <w:pPr>
        <w:pStyle w:val="Ttulo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Critério 1 — Tema</w:t>
      </w:r>
    </w:p>
    <w:p w14:paraId="1D8AF197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 que significa: o tema é o assunto central. A delimitação transforma um assunto amplo em um foco possível de investigar, indicando população, fenômeno e, quando pertinente, cenário e período. Originalidade pode ser o recorte ou contexto escolhido; não exige descobrir algo inédito no mundo.</w:t>
      </w:r>
    </w:p>
    <w:p w14:paraId="7662EA8B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Exemplo: “Saúde mental” é amplo. “Frequência autorreferida de dificuldades de sono entre estudantes de Medicina de uma instituição” é mais específico e permite planejar uma investigação descritiva.</w:t>
      </w:r>
    </w:p>
    <w:p w14:paraId="4BCCDBA5" w14:textId="77777777" w:rsidR="00EF12FF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Verifiquem se o tema tem relação explícita com saúde ou Medicina.</w:t>
      </w:r>
    </w:p>
    <w:p w14:paraId="0D131A3E" w14:textId="77777777" w:rsidR="00EF12FF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Definam quem ou o que será estudado e o fenômeno que se pretende descrever.</w:t>
      </w:r>
    </w:p>
    <w:p w14:paraId="30E27313" w14:textId="77777777" w:rsidR="00EF12FF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Chequem se há fontes científicas e se o projeto é realizável com o tempo e os recursos disponíveis.</w:t>
      </w:r>
    </w:p>
    <w:p w14:paraId="7A655C5E" w14:textId="77777777" w:rsidR="00EF12FF" w:rsidRPr="009547B5" w:rsidRDefault="006F38BB" w:rsidP="009547B5">
      <w:pPr>
        <w:pStyle w:val="Ttulo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Critério 2 — Justificativa</w:t>
      </w:r>
    </w:p>
    <w:p w14:paraId="1D957265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 que significa: a justificativa responde “por que vale a pena estudar esse problema?”. Ela deve relacionar a situação identificada, a relevância para saúde, o que a literatura já mostra, o que ainda precisa ser conhecido e a contribuição possível do estudo. Evitem afirmar que a pesquisa resolverá um problema sem evidências.</w:t>
      </w:r>
    </w:p>
    <w:p w14:paraId="09524411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Sequência sugerida: (1) apresentem o problema; (2) sustentem a importância com evidências; (3) identifiquem uma lacuna contextual ou científica; (4) expliquem que informação o estudo pode oferecer.</w:t>
      </w:r>
    </w:p>
    <w:p w14:paraId="3409FC92" w14:textId="77777777" w:rsidR="00EF12FF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Não substituam dados por opiniões como “é um tema muito importante”.</w:t>
      </w:r>
    </w:p>
    <w:p w14:paraId="7E2B2FF2" w14:textId="77777777" w:rsidR="00EF12FF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Incluam a relação com a formação ou prática médica e com a população estudada.</w:t>
      </w:r>
    </w:p>
    <w:p w14:paraId="59DB5EFC" w14:textId="77777777" w:rsidR="00EF12FF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Distingam benefícios possíveis de resultados já demonstrados.</w:t>
      </w:r>
    </w:p>
    <w:p w14:paraId="4FD7BDFE" w14:textId="77777777" w:rsidR="00EF12FF" w:rsidRPr="009547B5" w:rsidRDefault="006F38BB" w:rsidP="009547B5">
      <w:pPr>
        <w:pStyle w:val="Ttulo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Critério 3 — Evidências científicas / fundamentação teórica</w:t>
      </w:r>
    </w:p>
    <w:p w14:paraId="22A087F3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 que significa: são os estudos, revisões, dados epidemiológicos e documentos técnicos que apoiam a compreensão do tema. A boa fundamentação não é uma sequência de resumos desconectados: compara e articula as fontes para explicar o problema de pesquisa.</w:t>
      </w:r>
    </w:p>
    <w:p w14:paraId="038C447B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Como elaborar: procurem literatura em fontes científicas confiáveis, como PubMed e Biblioteca Virtual em Saúde; priorizem estudos pertinentes e recentes, sem excluir trabalhos clássicos indispensáveis; registrem corretamente a referência e expliquem o que cada fonte acrescenta ao projeto.</w:t>
      </w:r>
    </w:p>
    <w:p w14:paraId="372BD5EF" w14:textId="77777777" w:rsidR="00EF12FF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Diferenciem afirmações respaldadas por pesquisa de opiniões.</w:t>
      </w:r>
    </w:p>
    <w:p w14:paraId="27BB14F5" w14:textId="77777777" w:rsidR="00EF12FF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Evitem copiar trechos: escrevam uma síntese própria e atribuam a fonte.</w:t>
      </w:r>
    </w:p>
    <w:p w14:paraId="4F1FBA65" w14:textId="77777777" w:rsidR="00EF12FF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Não existe quantidade mínima de referências estabelecida nesta ficha; qualidade, pertinência e integração são essenciais.</w:t>
      </w:r>
    </w:p>
    <w:p w14:paraId="0F3E81CC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>
      <w:pPr>
        <w:pStyle w:val="Ttulo3"/>
      </w:pPr>
      <w:r>
        <w:t>Critério 4 — Metodologia e coerência com os objetivos</w:t>
      </w:r>
    </w:p>
    <w:p>
      <w:pPr/>
      <w:r>
        <w:t>O que significa: o método deve permitir alcançar os objetivos. Serão avaliados a adequação do desenho, da população ou dos dados, dos instrumentos de coleta e do plano de análise, além da viabilidade do estudo.</w:t>
      </w:r>
    </w:p>
    <w:p>
      <w:pPr/>
      <w:r>
        <w:t>Como conferir: para cada objetivo específico, identifiquem qual informação será obtida, em qual fonte ou instrumento e como será analisada. O estudo descritivo não deve prometer demonstrar causalidade.</w:t>
      </w:r>
    </w:p>
    <w:p w14:paraId="6C061F10" w14:textId="7BDAE2C3" w:rsidR="00EF12FF" w:rsidRPr="009547B5" w:rsidRDefault="006F38BB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7. Ficha avaliativa — apresentação oral (0–5 pontos)</w:t>
      </w:r>
    </w:p>
    <w:p w14:paraId="41E28C3E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EQUIPE/COMPONENTES: _________________________________________________________</w:t>
      </w:r>
    </w:p>
    <w:p w14:paraId="2B2B01DD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TEMPO: 10 minutos de apresentação + 5 minutos de arguição (banca/colegas).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95"/>
        <w:gridCol w:w="2396"/>
        <w:gridCol w:w="2394"/>
        <w:gridCol w:w="2395"/>
      </w:tblGrid>
      <w:tr w:rsidR="00EF12FF" w:rsidRPr="009547B5" w14:paraId="6CA2D13B" w14:textId="77777777" w:rsidTr="009547B5">
        <w:trPr>
          <w:jc w:val="center"/>
        </w:trPr>
        <w:tc>
          <w:tcPr>
            <w:tcW w:w="2397" w:type="dxa"/>
            <w:shd w:val="clear" w:color="auto" w:fill="DCE9F2"/>
            <w:vAlign w:val="center"/>
          </w:tcPr>
          <w:p w14:paraId="2BF33EDF" w14:textId="77777777" w:rsidR="00EF12FF" w:rsidRPr="009547B5" w:rsidRDefault="006F38BB" w:rsidP="009547B5">
            <w:pPr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Critério</w:t>
            </w:r>
          </w:p>
        </w:tc>
        <w:tc>
          <w:tcPr>
            <w:tcW w:w="2397" w:type="dxa"/>
            <w:shd w:val="clear" w:color="auto" w:fill="DCE9F2"/>
            <w:vAlign w:val="center"/>
          </w:tcPr>
          <w:p w14:paraId="2DBFC4B5" w14:textId="77777777" w:rsidR="00EF12FF" w:rsidRPr="009547B5" w:rsidRDefault="006F38BB" w:rsidP="009547B5">
            <w:pPr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 que será observado</w:t>
            </w:r>
          </w:p>
        </w:tc>
        <w:tc>
          <w:tcPr>
            <w:tcW w:w="2397" w:type="dxa"/>
            <w:shd w:val="clear" w:color="auto" w:fill="DCE9F2"/>
            <w:vAlign w:val="center"/>
          </w:tcPr>
          <w:p w14:paraId="30EA2979" w14:textId="77777777" w:rsidR="00EF12FF" w:rsidRPr="009547B5" w:rsidRDefault="006F38BB" w:rsidP="009547B5">
            <w:pPr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Peso</w:t>
            </w:r>
          </w:p>
        </w:tc>
        <w:tc>
          <w:tcPr>
            <w:tcW w:w="2397" w:type="dxa"/>
            <w:shd w:val="clear" w:color="auto" w:fill="DCE9F2"/>
            <w:vAlign w:val="center"/>
          </w:tcPr>
          <w:p w14:paraId="2245D901" w14:textId="77777777" w:rsidR="00EF12FF" w:rsidRPr="009547B5" w:rsidRDefault="006F38BB" w:rsidP="009547B5">
            <w:pPr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Nota atribuída</w:t>
            </w:r>
          </w:p>
        </w:tc>
      </w:tr>
      <w:tr w:rsidR="00EF12FF" w:rsidRPr="009547B5" w14:paraId="2825FC4F" w14:textId="77777777" w:rsidTr="009547B5">
        <w:trPr>
          <w:jc w:val="center"/>
        </w:trPr>
        <w:tc>
          <w:tcPr>
            <w:tcW w:w="2397" w:type="dxa"/>
            <w:vAlign w:val="center"/>
          </w:tcPr>
          <w:p w14:paraId="3D41A46B" w14:textId="77777777" w:rsidR="00EF12FF" w:rsidRPr="009547B5" w:rsidRDefault="006F38BB" w:rsidP="009547B5">
            <w:pPr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Domínio do conteúdo e articulação com evidências</w:t>
            </w:r>
          </w:p>
        </w:tc>
        <w:tc>
          <w:tcPr>
            <w:tcW w:w="2397" w:type="dxa"/>
            <w:vAlign w:val="center"/>
          </w:tcPr>
          <w:p w14:paraId="1A4D6A93" w14:textId="77777777" w:rsidR="00EF12FF" w:rsidRPr="009547B5" w:rsidRDefault="006F38BB" w:rsidP="009547B5">
            <w:pPr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Explica com segurança, compreende o tema e usa conceitos e dados corretamente, sem leitura integral dos slides.</w:t>
            </w:r>
          </w:p>
        </w:tc>
        <w:tc>
          <w:tcPr>
            <w:tcW w:w="2397" w:type="dxa"/>
            <w:vAlign w:val="center"/>
          </w:tcPr>
          <w:p w14:paraId="26FE4ABE" w14:textId="77777777" w:rsidR="00EF12FF" w:rsidRPr="009547B5" w:rsidRDefault="006F38BB" w:rsidP="009547B5">
            <w:pPr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0–2,0</w:t>
            </w:r>
          </w:p>
        </w:tc>
        <w:tc>
          <w:tcPr>
            <w:tcW w:w="2397" w:type="dxa"/>
            <w:vAlign w:val="center"/>
          </w:tcPr>
          <w:p w14:paraId="04861D7D" w14:textId="77777777" w:rsidR="00EF12FF" w:rsidRPr="009547B5" w:rsidRDefault="006F38BB" w:rsidP="009547B5">
            <w:pPr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 / 2,0</w:t>
            </w:r>
          </w:p>
        </w:tc>
      </w:tr>
      <w:tr w:rsidR="00EF12FF" w:rsidRPr="009547B5" w14:paraId="396891CA" w14:textId="77777777" w:rsidTr="009547B5">
        <w:trPr>
          <w:jc w:val="center"/>
        </w:trPr>
        <w:tc>
          <w:tcPr>
            <w:tcW w:w="2397" w:type="dxa"/>
            <w:vAlign w:val="center"/>
          </w:tcPr>
          <w:p w14:paraId="544D2981" w14:textId="77777777" w:rsidR="00EF12FF" w:rsidRPr="009547B5" w:rsidRDefault="006F38BB" w:rsidP="009547B5">
            <w:pPr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 Organização, clareza e gestão do tempo</w:t>
            </w:r>
          </w:p>
        </w:tc>
        <w:tc>
          <w:tcPr>
            <w:tcW w:w="2397" w:type="dxa"/>
            <w:vAlign w:val="center"/>
          </w:tcPr>
          <w:p w14:paraId="2F3E2CA8" w14:textId="77777777" w:rsidR="00EF12FF" w:rsidRPr="009547B5" w:rsidRDefault="006F38BB" w:rsidP="009547B5">
            <w:pPr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Introdução, desenvolvimento e fechamento em sequência lógica, respeitando 10 minutos.</w:t>
            </w:r>
          </w:p>
        </w:tc>
        <w:tc>
          <w:tcPr>
            <w:tcW w:w="2397" w:type="dxa"/>
            <w:vAlign w:val="center"/>
          </w:tcPr>
          <w:p w14:paraId="7F43E6FE" w14:textId="77777777" w:rsidR="00EF12FF" w:rsidRPr="009547B5" w:rsidRDefault="006F38BB" w:rsidP="009547B5">
            <w:pPr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0–1,0</w:t>
            </w:r>
          </w:p>
        </w:tc>
        <w:tc>
          <w:tcPr>
            <w:tcW w:w="2397" w:type="dxa"/>
            <w:vAlign w:val="center"/>
          </w:tcPr>
          <w:p w14:paraId="6B01A6CA" w14:textId="77777777" w:rsidR="00EF12FF" w:rsidRPr="009547B5" w:rsidRDefault="006F38BB" w:rsidP="009547B5">
            <w:pPr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 / 1,0</w:t>
            </w:r>
          </w:p>
        </w:tc>
      </w:tr>
      <w:tr w:rsidR="00EF12FF" w:rsidRPr="009547B5" w14:paraId="4F1A246B" w14:textId="77777777" w:rsidTr="009547B5">
        <w:trPr>
          <w:jc w:val="center"/>
        </w:trPr>
        <w:tc>
          <w:tcPr>
            <w:tcW w:w="2397" w:type="dxa"/>
            <w:vAlign w:val="center"/>
          </w:tcPr>
          <w:p w14:paraId="7BADB657" w14:textId="77777777" w:rsidR="00EF12FF" w:rsidRPr="009547B5" w:rsidRDefault="006F38BB" w:rsidP="009547B5">
            <w:pPr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 Comunicação oral</w:t>
            </w:r>
          </w:p>
        </w:tc>
        <w:tc>
          <w:tcPr>
            <w:tcW w:w="2397" w:type="dxa"/>
            <w:vAlign w:val="center"/>
          </w:tcPr>
          <w:p w14:paraId="52391E24" w14:textId="77777777" w:rsidR="00EF12FF" w:rsidRPr="009547B5" w:rsidRDefault="006F38BB" w:rsidP="009547B5">
            <w:pPr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Linguagem apropriada, voz audível, bom ritmo, dicção e postura profissional.</w:t>
            </w:r>
          </w:p>
        </w:tc>
        <w:tc>
          <w:tcPr>
            <w:tcW w:w="2397" w:type="dxa"/>
            <w:vAlign w:val="center"/>
          </w:tcPr>
          <w:p w14:paraId="744632B3" w14:textId="77777777" w:rsidR="00EF12FF" w:rsidRPr="009547B5" w:rsidRDefault="006F38BB" w:rsidP="009547B5">
            <w:pPr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0–1,0</w:t>
            </w:r>
          </w:p>
        </w:tc>
        <w:tc>
          <w:tcPr>
            <w:tcW w:w="2397" w:type="dxa"/>
            <w:vAlign w:val="center"/>
          </w:tcPr>
          <w:p w14:paraId="4414053F" w14:textId="77777777" w:rsidR="00EF12FF" w:rsidRPr="009547B5" w:rsidRDefault="006F38BB" w:rsidP="009547B5">
            <w:pPr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 / 1,0</w:t>
            </w:r>
          </w:p>
        </w:tc>
      </w:tr>
      <w:tr w:rsidR="00EF12FF" w:rsidRPr="009547B5" w14:paraId="25A694D0" w14:textId="77777777" w:rsidTr="009547B5">
        <w:trPr>
          <w:jc w:val="center"/>
        </w:trPr>
        <w:tc>
          <w:tcPr>
            <w:tcW w:w="2397" w:type="dxa"/>
            <w:vAlign w:val="center"/>
          </w:tcPr>
          <w:p w14:paraId="38F3F13E" w14:textId="77777777" w:rsidR="00EF12FF" w:rsidRPr="009547B5" w:rsidRDefault="006F38BB" w:rsidP="009547B5">
            <w:pPr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 Recursos visuais</w:t>
            </w:r>
          </w:p>
        </w:tc>
        <w:tc>
          <w:tcPr>
            <w:tcW w:w="2397" w:type="dxa"/>
            <w:vAlign w:val="center"/>
          </w:tcPr>
          <w:p w14:paraId="017A9F3C" w14:textId="77777777" w:rsidR="00EF12FF" w:rsidRPr="009547B5" w:rsidRDefault="006F38BB" w:rsidP="009547B5">
            <w:pPr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Slides claros, legíveis, concisos e com imagens ou gráficos relevantes.</w:t>
            </w:r>
          </w:p>
        </w:tc>
        <w:tc>
          <w:tcPr>
            <w:tcW w:w="2397" w:type="dxa"/>
            <w:vAlign w:val="center"/>
          </w:tcPr>
          <w:p w14:paraId="583B6DC1" w14:textId="77777777" w:rsidR="00EF12FF" w:rsidRPr="009547B5" w:rsidRDefault="006F38BB" w:rsidP="009547B5">
            <w:pPr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0–0,5</w:t>
            </w:r>
          </w:p>
        </w:tc>
        <w:tc>
          <w:tcPr>
            <w:tcW w:w="2397" w:type="dxa"/>
            <w:vAlign w:val="center"/>
          </w:tcPr>
          <w:p w14:paraId="7AEE5E5A" w14:textId="77777777" w:rsidR="00EF12FF" w:rsidRPr="009547B5" w:rsidRDefault="006F38BB" w:rsidP="009547B5">
            <w:pPr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 / 0,5</w:t>
            </w:r>
          </w:p>
        </w:tc>
      </w:tr>
      <w:tr w:rsidR="00EF12FF" w:rsidRPr="009547B5" w14:paraId="158FD931" w14:textId="77777777" w:rsidTr="009547B5">
        <w:trPr>
          <w:jc w:val="center"/>
        </w:trPr>
        <w:tc>
          <w:tcPr>
            <w:tcW w:w="2397" w:type="dxa"/>
            <w:vAlign w:val="center"/>
          </w:tcPr>
          <w:p w14:paraId="02A7BB9E" w14:textId="77777777" w:rsidR="00EF12FF" w:rsidRPr="009547B5" w:rsidRDefault="006F38BB" w:rsidP="009547B5">
            <w:pPr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 Interação e respostas</w:t>
            </w:r>
          </w:p>
        </w:tc>
        <w:tc>
          <w:tcPr>
            <w:tcW w:w="2397" w:type="dxa"/>
            <w:vAlign w:val="center"/>
          </w:tcPr>
          <w:p w14:paraId="77D55DE2" w14:textId="77777777" w:rsidR="00EF12FF" w:rsidRPr="009547B5" w:rsidRDefault="006F38BB" w:rsidP="009547B5">
            <w:pPr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Escuta, responde com coerência e apresenta postura ética e respeitosa.</w:t>
            </w:r>
          </w:p>
        </w:tc>
        <w:tc>
          <w:tcPr>
            <w:tcW w:w="2397" w:type="dxa"/>
            <w:vAlign w:val="center"/>
          </w:tcPr>
          <w:p w14:paraId="4F7F9DDD" w14:textId="77777777" w:rsidR="00EF12FF" w:rsidRPr="009547B5" w:rsidRDefault="006F38BB" w:rsidP="009547B5">
            <w:pPr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0–0,5</w:t>
            </w:r>
          </w:p>
        </w:tc>
        <w:tc>
          <w:tcPr>
            <w:tcW w:w="2397" w:type="dxa"/>
            <w:vAlign w:val="center"/>
          </w:tcPr>
          <w:p w14:paraId="6DD8144E" w14:textId="77777777" w:rsidR="00EF12FF" w:rsidRPr="009547B5" w:rsidRDefault="006F38BB" w:rsidP="009547B5">
            <w:pPr>
              <w:spacing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 / 0,5</w:t>
            </w:r>
          </w:p>
        </w:tc>
      </w:tr>
    </w:tbl>
    <w:p w14:paraId="4A8BF328" w14:textId="77777777" w:rsidR="00EF12FF" w:rsidRPr="009547B5" w:rsidRDefault="00EF12F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FC34DF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SOMA — NOTA FINAL DA APRESENTAÇÃO ORAL: ______ / 5,0</w:t>
      </w:r>
    </w:p>
    <w:p w14:paraId="67854C11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CONSIDERAÇÕES DO(A) AVALIADOR(A):</w:t>
      </w:r>
    </w:p>
    <w:p w14:paraId="7FC40828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1E79DA86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43C1010D" w14:textId="34B2F19B" w:rsidR="00EF12FF" w:rsidRPr="009547B5" w:rsidRDefault="006F38BB" w:rsidP="009547B5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7.1 Orientações para o seminário</w:t>
      </w:r>
    </w:p>
    <w:p w14:paraId="5E52164E" w14:textId="77777777" w:rsidR="00EF12FF" w:rsidRPr="009547B5" w:rsidRDefault="006F38BB" w:rsidP="009547B5">
      <w:pPr>
        <w:pStyle w:val="Ttulo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Domínio e evidências</w:t>
      </w:r>
    </w:p>
    <w:p w14:paraId="0E2E8C39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Cada integrante deve entender as ideias que apresenta, explicar os conceitos com palavras próprias e relacionar as afirmações a estudos, dados ou diretrizes. Evitem ler os slides integralmente. Treinem para explicar por que o problema importa para a Medicina.</w:t>
      </w:r>
    </w:p>
    <w:p w14:paraId="2AC6310A" w14:textId="77777777" w:rsidR="00EF12FF" w:rsidRPr="009547B5" w:rsidRDefault="006F38BB" w:rsidP="009547B5">
      <w:pPr>
        <w:pStyle w:val="Ttulo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Organização e tempo</w:t>
      </w:r>
    </w:p>
    <w:p w14:paraId="1054074E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Organizem a fala em início (tema e pergunta), desenvolvimento (justificativa e evidências, objetivos e método) e conclusão (contribuições). No dia da apresentação, haverá sorteio do aluno que apresentará o projeto. Todos os integrantes devem conhecer o trabalho completo e ensaiar para os 10 minutos.</w:t>
      </w:r>
    </w:p>
    <w:p w14:paraId="02A8F76F" w14:textId="77777777" w:rsidR="00EF12FF" w:rsidRPr="009547B5" w:rsidRDefault="006F38BB" w:rsidP="009547B5">
      <w:pPr>
        <w:pStyle w:val="Ttulo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Comunicação oral</w:t>
      </w:r>
    </w:p>
    <w:p w14:paraId="2729045D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Falem de modo audível, com ritmo moderado, dicção clara e vocabulário técnico compreensível ao 2º período. Mantenham postura profissional, contato visual e transições claras entre os integrantes.</w:t>
      </w:r>
    </w:p>
    <w:p w14:paraId="6B992F9D" w14:textId="77777777" w:rsidR="00EF12FF" w:rsidRPr="009547B5" w:rsidRDefault="006F38BB" w:rsidP="009547B5">
      <w:pPr>
        <w:pStyle w:val="Ttulo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Recursos visuais — máximo de 6 slides</w:t>
      </w:r>
    </w:p>
    <w:p w14:paraId="6EC483FB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Os slides devem apoiar a fala, não reproduzir o texto completo. Usem fonte legível, poucas palavras por bloco e somente imagens, tabelas e gráficos que realmente expliquem algo. Revisem ortografia, dados e referências.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89"/>
        <w:gridCol w:w="4791"/>
      </w:tblGrid>
      <w:tr w:rsidR="00EF12FF" w:rsidRPr="009547B5" w14:paraId="1DD18E39" w14:textId="77777777">
        <w:trPr>
          <w:jc w:val="center"/>
        </w:trPr>
        <w:tc>
          <w:tcPr>
            <w:tcW w:w="4795" w:type="dxa"/>
            <w:shd w:val="clear" w:color="auto" w:fill="DCE9F2"/>
            <w:vAlign w:val="center"/>
          </w:tcPr>
          <w:p w14:paraId="04082E65" w14:textId="77777777" w:rsidR="00EF12FF" w:rsidRPr="009547B5" w:rsidRDefault="006F38BB">
            <w:pPr>
              <w:spacing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Slide sugerido</w:t>
            </w:r>
          </w:p>
        </w:tc>
        <w:tc>
          <w:tcPr>
            <w:tcW w:w="4795" w:type="dxa"/>
            <w:shd w:val="clear" w:color="auto" w:fill="DCE9F2"/>
            <w:vAlign w:val="center"/>
          </w:tcPr>
          <w:p w14:paraId="48E8960F" w14:textId="77777777" w:rsidR="00EF12FF" w:rsidRPr="009547B5" w:rsidRDefault="006F38BB">
            <w:pPr>
              <w:spacing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Conteúdo prioritário</w:t>
            </w:r>
          </w:p>
        </w:tc>
      </w:tr>
      <w:tr w:rsidR="00EF12FF" w:rsidRPr="009547B5" w14:paraId="44631783" w14:textId="77777777">
        <w:trPr>
          <w:jc w:val="center"/>
        </w:trPr>
        <w:tc>
          <w:tcPr>
            <w:tcW w:w="4795" w:type="dxa"/>
            <w:vAlign w:val="center"/>
          </w:tcPr>
          <w:p w14:paraId="0B49F335" w14:textId="77777777" w:rsidR="00EF12FF" w:rsidRPr="009547B5" w:rsidRDefault="006F38BB">
            <w:pPr>
              <w:spacing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795" w:type="dxa"/>
            <w:vAlign w:val="center"/>
          </w:tcPr>
          <w:p w14:paraId="2F03EB35" w14:textId="77777777" w:rsidR="00EF12FF" w:rsidRPr="009547B5" w:rsidRDefault="006F38BB">
            <w:pPr>
              <w:spacing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Título, equipe, tema e recorte</w:t>
            </w:r>
          </w:p>
        </w:tc>
      </w:tr>
      <w:tr w:rsidR="00EF12FF" w:rsidRPr="009547B5" w14:paraId="44DA1BC8" w14:textId="77777777">
        <w:trPr>
          <w:jc w:val="center"/>
        </w:trPr>
        <w:tc>
          <w:tcPr>
            <w:tcW w:w="4795" w:type="dxa"/>
            <w:vAlign w:val="center"/>
          </w:tcPr>
          <w:p w14:paraId="2889CC77" w14:textId="77777777" w:rsidR="00EF12FF" w:rsidRPr="009547B5" w:rsidRDefault="006F38BB">
            <w:pPr>
              <w:spacing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795" w:type="dxa"/>
            <w:vAlign w:val="center"/>
          </w:tcPr>
          <w:p w14:paraId="4975BCD5" w14:textId="77777777" w:rsidR="00EF12FF" w:rsidRPr="009547B5" w:rsidRDefault="006F38BB">
            <w:pPr>
              <w:spacing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Problema de pesquisa e contexto</w:t>
            </w:r>
          </w:p>
        </w:tc>
      </w:tr>
      <w:tr w:rsidR="00EF12FF" w:rsidRPr="009547B5" w14:paraId="2E137E6F" w14:textId="77777777">
        <w:trPr>
          <w:jc w:val="center"/>
        </w:trPr>
        <w:tc>
          <w:tcPr>
            <w:tcW w:w="4795" w:type="dxa"/>
            <w:vAlign w:val="center"/>
          </w:tcPr>
          <w:p w14:paraId="7E68B0C7" w14:textId="77777777" w:rsidR="00EF12FF" w:rsidRPr="009547B5" w:rsidRDefault="006F38BB">
            <w:pPr>
              <w:spacing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795" w:type="dxa"/>
            <w:vAlign w:val="center"/>
          </w:tcPr>
          <w:p w14:paraId="1152BC6E" w14:textId="77777777" w:rsidR="00EF12FF" w:rsidRPr="009547B5" w:rsidRDefault="006F38BB">
            <w:pPr>
              <w:spacing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Justificativa e evidências-chave</w:t>
            </w:r>
          </w:p>
        </w:tc>
      </w:tr>
      <w:tr w:rsidR="00EF12FF" w:rsidRPr="009547B5" w14:paraId="763AACE5" w14:textId="77777777">
        <w:trPr>
          <w:jc w:val="center"/>
        </w:trPr>
        <w:tc>
          <w:tcPr>
            <w:tcW w:w="4795" w:type="dxa"/>
            <w:vAlign w:val="center"/>
          </w:tcPr>
          <w:p w14:paraId="3CE64430" w14:textId="77777777" w:rsidR="00EF12FF" w:rsidRPr="009547B5" w:rsidRDefault="006F38BB">
            <w:pPr>
              <w:spacing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795" w:type="dxa"/>
            <w:vAlign w:val="center"/>
          </w:tcPr>
          <w:p w14:paraId="68D2B370" w14:textId="77777777" w:rsidR="00EF12FF" w:rsidRPr="009547B5" w:rsidRDefault="006F38BB">
            <w:pPr>
              <w:spacing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 geral e específicos</w:t>
            </w:r>
          </w:p>
        </w:tc>
      </w:tr>
      <w:tr w:rsidR="00EF12FF" w:rsidRPr="009547B5" w14:paraId="1C75FC3C" w14:textId="77777777">
        <w:trPr>
          <w:jc w:val="center"/>
        </w:trPr>
        <w:tc>
          <w:tcPr>
            <w:tcW w:w="4795" w:type="dxa"/>
            <w:vAlign w:val="center"/>
          </w:tcPr>
          <w:p w14:paraId="4407CBE5" w14:textId="77777777" w:rsidR="00EF12FF" w:rsidRPr="009547B5" w:rsidRDefault="006F38BB">
            <w:pPr>
              <w:spacing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795" w:type="dxa"/>
            <w:vAlign w:val="center"/>
          </w:tcPr>
          <w:p w14:paraId="7A25F005" w14:textId="77777777" w:rsidR="00EF12FF" w:rsidRPr="009547B5" w:rsidRDefault="006F38BB">
            <w:pPr>
              <w:spacing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Proposta metodológica, ética e viabilidade</w:t>
            </w:r>
          </w:p>
        </w:tc>
      </w:tr>
      <w:tr w:rsidR="00EF12FF" w:rsidRPr="009547B5" w14:paraId="0E41B8AF" w14:textId="77777777">
        <w:trPr>
          <w:jc w:val="center"/>
        </w:trPr>
        <w:tc>
          <w:tcPr>
            <w:tcW w:w="4795" w:type="dxa"/>
            <w:vAlign w:val="center"/>
          </w:tcPr>
          <w:p w14:paraId="755A4C8E" w14:textId="77777777" w:rsidR="00EF12FF" w:rsidRPr="009547B5" w:rsidRDefault="006F38BB">
            <w:pPr>
              <w:spacing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4795" w:type="dxa"/>
            <w:vAlign w:val="center"/>
          </w:tcPr>
          <w:p w14:paraId="2437DDB9" w14:textId="77777777" w:rsidR="00EF12FF" w:rsidRPr="009547B5" w:rsidRDefault="006F38BB">
            <w:pPr>
              <w:spacing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Resultados/contribuições esperados e síntese final</w:t>
            </w:r>
          </w:p>
        </w:tc>
      </w:tr>
    </w:tbl>
    <w:p w14:paraId="0A56C714" w14:textId="77777777" w:rsidR="00EF12FF" w:rsidRPr="009547B5" w:rsidRDefault="00EF12F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1FF1E7" w14:textId="77777777" w:rsidR="00EF12FF" w:rsidRPr="009547B5" w:rsidRDefault="006F38BB" w:rsidP="009547B5">
      <w:pPr>
        <w:pStyle w:val="Ttulo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Arguição — 5 minutos</w:t>
      </w:r>
    </w:p>
    <w:p w14:paraId="6A900820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Ouçam até o fim, respondam diretamente e sustentem o argumento com o que foi estudado. Quando não souberem, digam isso com transparência, sem inventar respostas. Respeitem perguntas e divergências.</w:t>
      </w:r>
    </w:p>
    <w:p w14:paraId="3294B254" w14:textId="4BE4E3EB" w:rsidR="00EF12FF" w:rsidRPr="009547B5" w:rsidRDefault="006F38BB" w:rsidP="009547B5">
      <w:pPr>
        <w:pStyle w:val="Ttulo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7.2. Conferência antes da entrega e do seminário</w:t>
      </w:r>
    </w:p>
    <w:p w14:paraId="0D8A2047" w14:textId="77777777" w:rsidR="00EF12FF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 tema está delimitado, é viável e claramente relacionado à Medicina?</w:t>
      </w:r>
    </w:p>
    <w:p w14:paraId="0704FC84" w14:textId="77777777" w:rsidR="00EF12FF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A justificativa explicita problema, importância, lacuna e contribuição esperada?</w:t>
      </w:r>
    </w:p>
    <w:p w14:paraId="65581AAF" w14:textId="77777777" w:rsidR="00EF12FF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As principais afirmações estão fundamentadas em referências científicas adequadas?</w:t>
      </w:r>
    </w:p>
    <w:p w14:paraId="00049766" w14:textId="77777777" w:rsidR="00EF12FF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Os objetivos e a metodologia são coerentes com a pergunta?</w:t>
      </w:r>
    </w:p>
    <w:p w14:paraId="4B30E624" w14:textId="77777777" w:rsidR="00EF12FF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Foram considerados aspectos éticos, riscos e condições para uma eventual coleta?</w:t>
      </w:r>
    </w:p>
    <w:p w14:paraId="2DF9D4DD" w14:textId="77777777" w:rsidR="00EF12FF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 trabalho segue as orientações formais da disciplina e o modelo de entrega fornecido pelo docente?</w:t>
      </w:r>
    </w:p>
    <w:p w14:paraId="6467E532" w14:textId="77777777" w:rsidR="00EF12FF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 seminário tem no máximo 6 slides e foi ensaiado para durar 10 minutos?</w:t>
      </w:r>
    </w:p>
    <w:p w14:paraId="00D090E0" w14:textId="77777777" w:rsidR="00EF12FF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Todos conseguem responder perguntas sobre o trabalho e seus fundamentos?</w:t>
      </w:r>
    </w:p>
    <w:p w14:paraId="5C528F74" w14:textId="77777777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NOTA FINAL DA ATIVIDADE: Trabalho escrito ______ / 5,0 + Apresentação oral ______ / 5,0 = ______ / 10,0.</w:t>
      </w:r>
    </w:p>
    <w:p w14:paraId="1B7FFC3C" w14:textId="77777777" w:rsidR="006F38BB" w:rsidRPr="009547B5" w:rsidRDefault="006F38BB" w:rsidP="006F38BB">
      <w:pPr>
        <w:pStyle w:val="Ttul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Cronograma de orientação e apresentações – Projeto de Pesquisa</w:t>
      </w:r>
    </w:p>
    <w:p w14:paraId="17FC53FB" w14:textId="77777777" w:rsidR="006F38BB" w:rsidRPr="009547B5" w:rsidRDefault="006F38BB" w:rsidP="006F38BB">
      <w:pPr>
        <w:pStyle w:val="Subttulo"/>
        <w:rPr>
          <w:rFonts w:ascii="Times New Roman" w:hAnsi="Times New Roman" w:cs="Times New Roman"/>
          <w:color w:val="000000" w:themeColor="text1"/>
        </w:rPr>
      </w:pPr>
      <w:r w:rsidRPr="009547B5">
        <w:rPr>
          <w:rFonts w:ascii="Times New Roman" w:hAnsi="Times New Roman" w:cs="Times New Roman"/>
          <w:color w:val="000000" w:themeColor="text1"/>
        </w:rPr>
        <w:t>Horário: 13h40 às 17h (28/10).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373"/>
        <w:gridCol w:w="4387"/>
      </w:tblGrid>
      <w:tr w:rsidR="006F38BB" w:rsidRPr="009547B5" w14:paraId="660867BA" w14:textId="77777777" w:rsidTr="005253CC">
        <w:trPr>
          <w:jc w:val="center"/>
        </w:trPr>
        <w:tc>
          <w:tcPr>
            <w:tcW w:w="2880" w:type="dxa"/>
            <w:shd w:val="clear" w:color="auto" w:fill="17365D"/>
          </w:tcPr>
          <w:p w14:paraId="462E70EA" w14:textId="77777777" w:rsidR="006F38BB" w:rsidRPr="009547B5" w:rsidRDefault="006F38BB" w:rsidP="005253CC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Data</w:t>
            </w:r>
          </w:p>
        </w:tc>
        <w:tc>
          <w:tcPr>
            <w:tcW w:w="1373" w:type="dxa"/>
            <w:shd w:val="clear" w:color="auto" w:fill="17365D"/>
          </w:tcPr>
          <w:p w14:paraId="7EAEABB4" w14:textId="77777777" w:rsidR="006F38BB" w:rsidRPr="009547B5" w:rsidRDefault="006F38BB" w:rsidP="005253CC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Grupo(s)</w:t>
            </w:r>
          </w:p>
        </w:tc>
        <w:tc>
          <w:tcPr>
            <w:tcW w:w="4387" w:type="dxa"/>
            <w:shd w:val="clear" w:color="auto" w:fill="17365D"/>
          </w:tcPr>
          <w:p w14:paraId="0DFE0B69" w14:textId="77777777" w:rsidR="006F38BB" w:rsidRPr="009547B5" w:rsidRDefault="006F38BB" w:rsidP="005253CC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Atividades previstas</w:t>
            </w:r>
          </w:p>
        </w:tc>
      </w:tr>
      <w:tr w:rsidR="006F38BB" w:rsidRPr="009547B5" w14:paraId="7B4E116D" w14:textId="77777777" w:rsidTr="005253CC">
        <w:trPr>
          <w:jc w:val="center"/>
        </w:trPr>
        <w:tc>
          <w:tcPr>
            <w:tcW w:w="2880" w:type="dxa"/>
            <w:vAlign w:val="center"/>
          </w:tcPr>
          <w:p w14:paraId="6B802754" w14:textId="77777777" w:rsidR="006F38BB" w:rsidRPr="009547B5" w:rsidRDefault="006F38BB" w:rsidP="005253CC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28/10</w:t>
            </w:r>
          </w:p>
        </w:tc>
        <w:tc>
          <w:tcPr>
            <w:tcW w:w="1373" w:type="dxa"/>
            <w:vAlign w:val="center"/>
          </w:tcPr>
          <w:p w14:paraId="2E71BCC6" w14:textId="77777777" w:rsidR="006F38BB" w:rsidRPr="009547B5" w:rsidRDefault="006F38BB" w:rsidP="005253CC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 e CD</w:t>
            </w:r>
          </w:p>
        </w:tc>
        <w:tc>
          <w:tcPr>
            <w:tcW w:w="4387" w:type="dxa"/>
            <w:vAlign w:val="center"/>
          </w:tcPr>
          <w:p>
            <w:r>
              <w:t>Orientações, critérios de avaliação e sorteio dos eixos. Oficina de tema/pergunta, título, introdução e justificativa. Postagem individual no AVA, ao final da aula: título, introdução e justificativa em seção separada.</w:t>
            </w:r>
          </w:p>
        </w:tc>
      </w:tr>
      <w:tr w:rsidR="006F38BB" w:rsidRPr="009547B5" w14:paraId="624275C3" w14:textId="77777777" w:rsidTr="005253CC">
        <w:trPr>
          <w:jc w:val="center"/>
        </w:trPr>
        <w:tc>
          <w:tcPr>
            <w:tcW w:w="2880" w:type="dxa"/>
            <w:vAlign w:val="center"/>
          </w:tcPr>
          <w:p w14:paraId="7CFF80B3" w14:textId="77777777" w:rsidR="006F38BB" w:rsidRPr="009547B5" w:rsidRDefault="006F38BB" w:rsidP="005253CC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04/11</w:t>
            </w:r>
          </w:p>
        </w:tc>
        <w:tc>
          <w:tcPr>
            <w:tcW w:w="1373" w:type="dxa"/>
            <w:vAlign w:val="center"/>
          </w:tcPr>
          <w:p w14:paraId="70F947D7" w14:textId="77777777" w:rsidR="006F38BB" w:rsidRPr="009547B5" w:rsidRDefault="006F38BB" w:rsidP="005253CC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CD</w:t>
            </w:r>
          </w:p>
        </w:tc>
        <w:tc>
          <w:tcPr>
            <w:tcW w:w="4387" w:type="dxa"/>
            <w:vAlign w:val="center"/>
          </w:tcPr>
          <w:p>
            <w:r>
              <w:t>Oficina de objetivos, metodologia, ética e riscos, resultados esperados, impactos sociais e econômicos, cronograma, orçamento e referências. Postagem individual dos demais fragmentos. Revisão da primeira entrega após a devolutiva.</w:t>
            </w:r>
          </w:p>
        </w:tc>
      </w:tr>
      <w:tr w:rsidR="006F38BB" w:rsidRPr="009547B5" w14:paraId="44281BCE" w14:textId="77777777" w:rsidTr="005253CC">
        <w:trPr>
          <w:jc w:val="center"/>
        </w:trPr>
        <w:tc>
          <w:tcPr>
            <w:tcW w:w="2880" w:type="dxa"/>
            <w:vAlign w:val="center"/>
          </w:tcPr>
          <w:p w14:paraId="2AAC9EB2" w14:textId="77777777" w:rsidR="006F38BB" w:rsidRPr="009547B5" w:rsidRDefault="006F38BB" w:rsidP="005253CC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11/11</w:t>
            </w:r>
          </w:p>
        </w:tc>
        <w:tc>
          <w:tcPr>
            <w:tcW w:w="1373" w:type="dxa"/>
            <w:vAlign w:val="center"/>
          </w:tcPr>
          <w:p w14:paraId="3B50D8DF" w14:textId="77777777" w:rsidR="006F38BB" w:rsidRPr="009547B5" w:rsidRDefault="006F38BB" w:rsidP="005253CC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</w:t>
            </w:r>
          </w:p>
        </w:tc>
        <w:tc>
          <w:tcPr>
            <w:tcW w:w="4387" w:type="dxa"/>
            <w:vAlign w:val="center"/>
          </w:tcPr>
          <w:p>
            <w:r>
              <w:t>Mesmas atividades de 04/11 para a turma AB. Postagem individual dos demais fragmentos e revisão da primeira entrega.</w:t>
            </w:r>
          </w:p>
        </w:tc>
      </w:tr>
      <w:tr w:rsidR="006F38BB" w:rsidRPr="009547B5" w14:paraId="6AAB4860" w14:textId="77777777" w:rsidTr="005253CC">
        <w:trPr>
          <w:jc w:val="center"/>
        </w:trPr>
        <w:tc>
          <w:tcPr>
            <w:tcW w:w="2880" w:type="dxa"/>
            <w:vAlign w:val="center"/>
          </w:tcPr>
          <w:p w14:paraId="51BF8CFE" w14:textId="77777777" w:rsidR="006F38BB" w:rsidRPr="009547B5" w:rsidRDefault="006F38BB" w:rsidP="005253CC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18/11</w:t>
            </w:r>
          </w:p>
        </w:tc>
        <w:tc>
          <w:tcPr>
            <w:tcW w:w="1373" w:type="dxa"/>
            <w:vAlign w:val="center"/>
          </w:tcPr>
          <w:p w14:paraId="3C90E057" w14:textId="77777777" w:rsidR="006F38BB" w:rsidRPr="009547B5" w:rsidRDefault="006F38BB" w:rsidP="005253CC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</w:t>
            </w:r>
          </w:p>
        </w:tc>
        <w:tc>
          <w:tcPr>
            <w:tcW w:w="4387" w:type="dxa"/>
            <w:vAlign w:val="center"/>
          </w:tcPr>
          <w:p>
            <w:r>
              <w:t>Postagem individual do projeto completo revisado e dos slides antes das apresentações. Sorteio do aluno apresentador no dia. Apresentação de até 10 minutos, até 6 slides e 5 minutos de arguição.</w:t>
            </w:r>
          </w:p>
        </w:tc>
      </w:tr>
      <w:tr w:rsidR="006F38BB" w:rsidRPr="009547B5" w14:paraId="065DA724" w14:textId="77777777" w:rsidTr="005253CC">
        <w:trPr>
          <w:jc w:val="center"/>
        </w:trPr>
        <w:tc>
          <w:tcPr>
            <w:tcW w:w="2880" w:type="dxa"/>
            <w:vAlign w:val="center"/>
          </w:tcPr>
          <w:p w14:paraId="48046922" w14:textId="77777777" w:rsidR="006F38BB" w:rsidRPr="009547B5" w:rsidRDefault="006F38BB" w:rsidP="005253CC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25/11</w:t>
            </w:r>
          </w:p>
        </w:tc>
        <w:tc>
          <w:tcPr>
            <w:tcW w:w="1373" w:type="dxa"/>
            <w:vAlign w:val="center"/>
          </w:tcPr>
          <w:p w14:paraId="6C422A85" w14:textId="77777777" w:rsidR="006F38BB" w:rsidRPr="009547B5" w:rsidRDefault="006F38BB" w:rsidP="005253CC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7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CD</w:t>
            </w:r>
          </w:p>
        </w:tc>
        <w:tc>
          <w:tcPr>
            <w:tcW w:w="4387" w:type="dxa"/>
            <w:vAlign w:val="center"/>
          </w:tcPr>
          <w:p>
            <w:r>
              <w:t>Mesmas atividades de 18/11 para a turma CD. Postagem individual do projeto completo e dos slides, apresentação e arguição.</w:t>
            </w:r>
          </w:p>
        </w:tc>
      </w:tr>
    </w:tbl>
    <w:p w14:paraId="66564A2E" w14:textId="27089B8C" w:rsidR="00EF12FF" w:rsidRPr="009547B5" w:rsidRDefault="006F38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1768A161" w14:textId="77777777" w:rsidR="00EF12FF" w:rsidRPr="009547B5" w:rsidRDefault="006F38BB" w:rsidP="009547B5">
      <w:pPr>
        <w:pStyle w:val="Ttul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BANCO DE SITUAÇÕES-PROBLEMA</w:t>
      </w:r>
    </w:p>
    <w:p w14:paraId="2403B179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12 cenários para construção de projetos de pesquisa em equipes | Medicina – 2º período</w:t>
      </w:r>
    </w:p>
    <w:p w14:paraId="3CBC4161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Como utilizar: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Escolha ou sorteie uma situação. Identifique o fato documentado, diferencie-o da narrativa fictícia, delimite a população e formule uma pergunta investigável. Elabore título provisório, justificativa apoiada em 3–5 fontes, objetivo geral, 2–3 objetivos específicos e proposta de estudo descritivo viável (preferencialmente com dados públicos ou materiais documentais). Não suponha que dados fictícios sejam estatísticas reais.</w:t>
      </w:r>
    </w:p>
    <w:p w14:paraId="1D24F896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Nota metodológica e ética: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Personagens e situações individuais são fictícios. Os números vinculados às fontes são reais e identificados. A coleta de dados de pessoas, prontuários, entrevistas ou questionários exige autorização institucional e análise ética aplicável antes de qualquer execução; neste componente, o projeto pode ser apenas planejado.</w:t>
      </w:r>
    </w:p>
    <w:p w14:paraId="2E615DDF" w14:textId="77777777" w:rsidR="00EF12FF" w:rsidRPr="009547B5" w:rsidRDefault="006F38BB" w:rsidP="009547B5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01 | Quando a fumaça chega à sala de aula</w:t>
      </w:r>
    </w:p>
    <w:p w14:paraId="685B0382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EIXO 1 • SAÚDE E MEIO AMBIENTE  |  Cenário: Balsas, sul do Maranhão</w:t>
      </w:r>
    </w:p>
    <w:p w14:paraId="06A287B8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No período seco, a professora Helena percebe mais queixas de tosse e irritação nos olhos entre seus alunos. A agente comunitária Lúcia relata preocupação semelhante entre idosos de uma comunidade rural. Em 2025, o governo estadual informou redução de 12,64% dos focos de calor no período analisado, embora o Maranhão enfrentasse estiagem severa; relatório publicado em 2026 pelo IPAM identificou deslocamento de episódios de poluição por partículas finas para o leste da Amazônia, incluindo o Maranhão. Nenhum desses dados, isoladamente, prova que as queixas desta escola tenham sido provocadas por queimadas.</w:t>
      </w:r>
    </w:p>
    <w:p w14:paraId="243D4A21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Desafio para a equipe: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Como descrever a frequência de queixas respiratórias e as condições de exposição à fumaça em uma população escolar, utilizando dados secundários e indicadores ambientais disponíveis?</w:t>
      </w:r>
    </w:p>
    <w:p w14:paraId="5E5194E0" w14:textId="5E11912E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Fontes/dados a explorar: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Boletins INPE/CBMMA; IPAM; DATASUS, quando aplicável.   •   Fontes do fato real: S01, S02</w:t>
      </w:r>
    </w:p>
    <w:p w14:paraId="645F3A9D" w14:textId="77777777" w:rsidR="006F38BB" w:rsidRPr="009547B5" w:rsidRDefault="006F38BB" w:rsidP="009547B5">
      <w:pPr>
        <w:pStyle w:val="Ttulo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FICHA DE INVESTIGAÇÃO DA EQUIPE</w:t>
      </w:r>
    </w:p>
    <w:p w14:paraId="34588BE7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Situação escolhida: _______________________ Equipe: _______________________</w:t>
      </w:r>
    </w:p>
    <w:p w14:paraId="43FBE1DA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Problema observado (em uma frase): ________________________________________</w:t>
      </w:r>
    </w:p>
    <w:p w14:paraId="3114463B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Pergunta de pesquisa (população, local e fenômeno): __________________________</w:t>
      </w:r>
    </w:p>
    <w:p w14:paraId="71D71DB2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Objetivo geral (verbo no infinitivo): ________________________________________</w:t>
      </w:r>
    </w:p>
    <w:p w14:paraId="649B34D1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2–3 objetivos específicos: _________________________________________________</w:t>
      </w:r>
    </w:p>
    <w:p w14:paraId="31461935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Desenho descritivo e fonte dos dados: ______________________________________</w:t>
      </w:r>
    </w:p>
    <w:p w14:paraId="6941D394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Relevância para a Medicina e referências iniciais: ___________________________</w:t>
      </w:r>
    </w:p>
    <w:p w14:paraId="62FB7909" w14:textId="77777777" w:rsidR="006F38BB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C93AC0" w14:textId="77777777" w:rsidR="00EF12FF" w:rsidRPr="009547B5" w:rsidRDefault="006F38BB" w:rsidP="009547B5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02 | Água, esgoto e diarreia infantil</w:t>
      </w:r>
    </w:p>
    <w:p w14:paraId="14DFCEBD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EIXO 1 • SAÚDE E MEIO AMBIENTE  |  Cenário: Periferia de São Luís</w:t>
      </w:r>
    </w:p>
    <w:p w14:paraId="690AED38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Dona Célia mora com dois netos numa área em que famílias relatam esgoto a céu aberto e armazenamento de água em recipientes. Na UBS, a equipe discute como investigar episódios de diarreia sem atribuí-los automaticamente à água consumida. Boletim do IMESC publicado em 2025 indicou que, em 2023, 72,8% dos moradores do Maranhão tinham acesso à rede geral de abastecimento de água e 28,3% viviam em domicílios com esgotamento sanitário, conforme os critérios do estudo. Em janeiro de 2026, foram anunciadas obras de expansão do esgotamento sanitário de São Luís, com investimentos superiores a R$ 75 milhões.</w:t>
      </w:r>
    </w:p>
    <w:p w14:paraId="633B5EE6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Desafio para a equipe: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Que indicadores públicos permitem descrever a relação territorial entre condições de saneamento e internações por doenças de veiculação hídrica?</w:t>
      </w:r>
    </w:p>
    <w:p w14:paraId="77B48A6C" w14:textId="1D5EBFFE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Fontes/dados a explorar: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IMESC; IBGE; SIH/SUS; SINISA.   •   Fontes do fato real: S03, S04</w:t>
      </w:r>
    </w:p>
    <w:p w14:paraId="3D452938" w14:textId="77777777" w:rsidR="006F38BB" w:rsidRPr="009547B5" w:rsidRDefault="006F38BB" w:rsidP="009547B5">
      <w:pPr>
        <w:pStyle w:val="Ttulo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FICHA DE INVESTIGAÇÃO DA EQUIPE</w:t>
      </w:r>
    </w:p>
    <w:p w14:paraId="214B0B48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Situação escolhida: _______________________ Equipe: _______________________</w:t>
      </w:r>
    </w:p>
    <w:p w14:paraId="56FC9D00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Problema observado (em uma frase): ________________________________________</w:t>
      </w:r>
    </w:p>
    <w:p w14:paraId="341FECA8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Pergunta de pesquisa (população, local e fenômeno): __________________________</w:t>
      </w:r>
    </w:p>
    <w:p w14:paraId="47C6B2D6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Objetivo geral (verbo no infinitivo): ________________________________________</w:t>
      </w:r>
    </w:p>
    <w:p w14:paraId="2CC7925C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2–3 objetivos específicos: _________________________________________________</w:t>
      </w:r>
    </w:p>
    <w:p w14:paraId="7F46AC5C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Desenho descritivo e fonte dos dados: ______________________________________</w:t>
      </w:r>
    </w:p>
    <w:p w14:paraId="554F3690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Relevância para a Medicina e referências iniciais: ___________________________</w:t>
      </w:r>
    </w:p>
    <w:p w14:paraId="642F4E83" w14:textId="77777777" w:rsidR="00EF12FF" w:rsidRPr="009547B5" w:rsidRDefault="006F38BB" w:rsidP="009547B5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03 | Alimentação saudável cabe no orçamento?</w:t>
      </w:r>
    </w:p>
    <w:p w14:paraId="05E3EC68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EIXO 2 • DETERMINANTES SOCIAIS DA SAÚDE  |  Cenário: Área urbana de Imperatriz</w:t>
      </w:r>
    </w:p>
    <w:p w14:paraId="13F10C14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Raimunda, trabalhadora informal e mãe de três crianças, diz à nutricionista da UBS que conhece recomendações de alimentação saudável, mas nem sempre consegue comprar alimentos frescos. O médico da equipe percebe que orientar individualmente pode ser insuficiente quando renda, preço, deslocamento e acesso aos alimentos condicionam as escolhas. O Programa Saúde na Escola, em seu ciclo 2025–2026, priorizou também alimentação saudável e territórios com maior vulnerabilidade social. A experiência da família é fictícia e não representa uma prevalência municipal.</w:t>
      </w:r>
    </w:p>
    <w:p w14:paraId="21691AE2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Desafio para a equipe: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Quais indicadores de renda e acesso a alimentos podem ser usados para caracterizar vulnerabilidades relacionadas à alimentação em um município maranhense?</w:t>
      </w:r>
    </w:p>
    <w:p w14:paraId="58390BBE" w14:textId="5AED16F1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Fontes/dados a explorar: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IBGE/PNAD; CadÚnico agregado; SISVAN; PSE.   •   Fontes do fato real: S05</w:t>
      </w:r>
    </w:p>
    <w:p w14:paraId="369810AD" w14:textId="77777777" w:rsidR="006F38BB" w:rsidRPr="009547B5" w:rsidRDefault="006F38BB" w:rsidP="009547B5">
      <w:pPr>
        <w:pStyle w:val="Ttulo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FICHA DE INVESTIGAÇÃO DA EQUIPE</w:t>
      </w:r>
    </w:p>
    <w:p w14:paraId="02C47BA5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Situação escolhida: _______________________ Equipe: _______________________</w:t>
      </w:r>
    </w:p>
    <w:p w14:paraId="46C809C3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Problema observado (em uma frase): ________________________________________</w:t>
      </w:r>
    </w:p>
    <w:p w14:paraId="032B46C0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Pergunta de pesquisa (população, local e fenômeno): __________________________</w:t>
      </w:r>
    </w:p>
    <w:p w14:paraId="2E45F41D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Objetivo geral (verbo no infinitivo): ________________________________________</w:t>
      </w:r>
    </w:p>
    <w:p w14:paraId="4CB2D780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2–3 objetivos específicos: _________________________________________________</w:t>
      </w:r>
    </w:p>
    <w:p w14:paraId="0402279D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Desenho descritivo e fonte dos dados: ______________________________________</w:t>
      </w:r>
    </w:p>
    <w:p w14:paraId="61B66AE7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Relevância para a Medicina e referências iniciais: ___________________________</w:t>
      </w:r>
    </w:p>
    <w:p w14:paraId="1F846858" w14:textId="77777777" w:rsidR="00EF12FF" w:rsidRPr="009547B5" w:rsidRDefault="006F38BB" w:rsidP="009547B5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04 | O retorno que custa uma viagem</w:t>
      </w:r>
    </w:p>
    <w:p w14:paraId="35A3B629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EIXO 2 • DETERMINANTES SOCIAIS DA SAÚDE  |  Cenário: Município rural da região de Pinheiro</w:t>
      </w:r>
    </w:p>
    <w:p w14:paraId="64901397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Seu Antônio, 67 anos, precisa acompanhar hipertensão e diabetes na atenção primária, mas depende de transporte irregular entre povoado e sede municipal. Uma médica recém-chegada pergunta se faltas às consultas se concentram em pessoas de comunidades mais distantes ou com menor renda. Em 2025, a SES anunciou ampliação de serviços, unidades e transporte sanitário, evidenciando a relevância da organização regional da assistência. Isso não demonstra, por si só, melhora do acesso em cada localidade.</w:t>
      </w:r>
    </w:p>
    <w:p w14:paraId="064C79C0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Desafio para a equipe: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Como descrever a distribuição de serviços de atenção primária e possíveis barreiras geográficas de acesso em municípios de uma região de saúde?</w:t>
      </w:r>
    </w:p>
    <w:p w14:paraId="3EE771D3" w14:textId="2E301AF4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Fontes/dados a explorar: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CNES; IBGE; e-Gestor APS; planos municipais de saúde.   •   Fontes do fato real: S06</w:t>
      </w:r>
    </w:p>
    <w:p w14:paraId="76C7073C" w14:textId="77777777" w:rsidR="006F38BB" w:rsidRPr="009547B5" w:rsidRDefault="006F38BB" w:rsidP="009547B5">
      <w:pPr>
        <w:pStyle w:val="Ttulo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FICHA DE INVESTIGAÇÃO DA EQUIPE</w:t>
      </w:r>
    </w:p>
    <w:p w14:paraId="4C6D91EA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Situação escolhida: _______________________ Equipe: _______________________</w:t>
      </w:r>
    </w:p>
    <w:p w14:paraId="2283A76F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Problema observado (em uma frase): ________________________________________</w:t>
      </w:r>
    </w:p>
    <w:p w14:paraId="2FBB169B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Pergunta de pesquisa (população, local e fenômeno): __________________________</w:t>
      </w:r>
    </w:p>
    <w:p w14:paraId="375F0483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Objetivo geral (verbo no infinitivo): ________________________________________</w:t>
      </w:r>
    </w:p>
    <w:p w14:paraId="533CE503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2–3 objetivos específicos: _________________________________________________</w:t>
      </w:r>
    </w:p>
    <w:p w14:paraId="622A929B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Desenho descritivo e fonte dos dados: ______________________________________</w:t>
      </w:r>
    </w:p>
    <w:p w14:paraId="16474171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Relevância para a Medicina e referências iniciais: ___________________________</w:t>
      </w:r>
    </w:p>
    <w:p w14:paraId="4C5F1575" w14:textId="77777777" w:rsidR="006F38BB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067289" w14:textId="77777777" w:rsidR="00EF12FF" w:rsidRPr="009547B5" w:rsidRDefault="006F38BB" w:rsidP="009547B5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05 | O cuidado precisa chegar ao quilombo</w:t>
      </w:r>
    </w:p>
    <w:p w14:paraId="2264C52B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EIXO 3 • COMUNIDADES VULNERABILIZADAS  |  Cenário: Alcântara – comunidades quilombolas</w:t>
      </w:r>
    </w:p>
    <w:p w14:paraId="0EECBC78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Em uma roda de conversa, a liderança comunitária fictícia Joana pergunta por que as mulheres de seu território nem sempre encontram informações sobre ISTs, saúde mental e cuidado preventivo adaptadas à sua realidade cultural. Em julho de 2025, a SES realizou oficinas de educação popular em saúde para mulheres negras e quilombolas em comunidades de Alcântara, incluindo Itamatatiua e Canelatiua. O caso convida a evitar pesquisas que tratem a comunidade apenas como objeto, sem diálogo e respeito às suas prioridades.</w:t>
      </w:r>
    </w:p>
    <w:p w14:paraId="2B0703C3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Desafio para a equipe: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Quais ações de educação e promoção da saúde dirigidas às comunidades quilombolas de Alcântara estão documentadas em fontes públicas e que temas abordam?</w:t>
      </w:r>
    </w:p>
    <w:p w14:paraId="47282436" w14:textId="46A64C90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Fontes/dados a explorar: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SES/MA; políticas nacionais de equidade; publicações científicas.   •   Fontes do fato real: S07</w:t>
      </w:r>
    </w:p>
    <w:p w14:paraId="74D41936" w14:textId="07D811D9" w:rsidR="006F38BB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52BEFE" w14:textId="77777777" w:rsidR="006F38BB" w:rsidRPr="009547B5" w:rsidRDefault="006F38BB" w:rsidP="009547B5">
      <w:pPr>
        <w:pStyle w:val="Ttulo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FICHA DE INVESTIGAÇÃO DA EQUIPE</w:t>
      </w:r>
    </w:p>
    <w:p w14:paraId="7475CC98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Situação escolhida: _______________________ Equipe: _______________________</w:t>
      </w:r>
    </w:p>
    <w:p w14:paraId="6636D781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Problema observado (em uma frase): ________________________________________</w:t>
      </w:r>
    </w:p>
    <w:p w14:paraId="60F66C78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Pergunta de pesquisa (população, local e fenômeno): __________________________</w:t>
      </w:r>
    </w:p>
    <w:p w14:paraId="68AC140E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Objetivo geral (verbo no infinitivo): ________________________________________</w:t>
      </w:r>
    </w:p>
    <w:p w14:paraId="2C8A3C79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2–3 objetivos específicos: _________________________________________________</w:t>
      </w:r>
    </w:p>
    <w:p w14:paraId="4E3EAA33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Desenho descritivo e fonte dos dados: ______________________________________</w:t>
      </w:r>
    </w:p>
    <w:p w14:paraId="551441DD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Relevância para a Medicina e referências iniciais: ___________________________</w:t>
      </w:r>
    </w:p>
    <w:p w14:paraId="6A01F352" w14:textId="77777777" w:rsidR="00EF12FF" w:rsidRPr="009547B5" w:rsidRDefault="006F38BB" w:rsidP="009547B5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06 | Informação, estigma e prevenção de HIV</w:t>
      </w:r>
    </w:p>
    <w:p w14:paraId="67E08A78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EIXO 3 • COMUNIDADES VULNERABILIZADAS  |  Cenário: Zé Doca, Maranhão</w:t>
      </w:r>
    </w:p>
    <w:p w14:paraId="2C2D1D33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Lucas, 20 anos, evita procurar testagem por receio de ser reconhecido e sofrer discriminação. Uma equipe de saúde considera produzir materiais de comunicação mais acolhedores para jovens. No Maranhão, a campanha Dezembro Vermelho de 2025 informou, até 30 de outubro, 2.060 notificações de HIV, 967 de aids e 124 casos de gestantes vivendo com HIV; também anunciou novos serviços especializados, incluindo Zé Doca. Os números são estaduais, não taxas do município nem de jovens.</w:t>
      </w:r>
    </w:p>
    <w:p w14:paraId="59C5EDD1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Desafio para a equipe: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Como caracterizar, a partir de dados públicos, o perfil e a distribuição das notificações de HIV no Maranhão, considerando limites de subnotificação e estigma?</w:t>
      </w:r>
    </w:p>
    <w:p w14:paraId="19413EEC" w14:textId="052FA53D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Fontes/dados a explorar: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SES/MA; SINAN; boletins do Ministério da Saúde.   •   Fontes do fato real: S08</w:t>
      </w:r>
    </w:p>
    <w:p w14:paraId="4641CE28" w14:textId="77777777" w:rsidR="006F38BB" w:rsidRPr="009547B5" w:rsidRDefault="006F38BB" w:rsidP="009547B5">
      <w:pPr>
        <w:pStyle w:val="Ttulo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FICHA DE INVESTIGAÇÃO DA EQUIPE</w:t>
      </w:r>
    </w:p>
    <w:p w14:paraId="658EB483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Situação escolhida: _______________________ Equipe: _______________________</w:t>
      </w:r>
    </w:p>
    <w:p w14:paraId="2EAFF995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Problema observado (em uma frase): ________________________________________</w:t>
      </w:r>
    </w:p>
    <w:p w14:paraId="30068380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Pergunta de pesquisa (população, local e fenômeno): __________________________</w:t>
      </w:r>
    </w:p>
    <w:p w14:paraId="04EF8C16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Objetivo geral (verbo no infinitivo): ________________________________________</w:t>
      </w:r>
    </w:p>
    <w:p w14:paraId="74DDDF83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2–3 objetivos específicos: _________________________________________________</w:t>
      </w:r>
    </w:p>
    <w:p w14:paraId="7ED49547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Desenho descritivo e fonte dos dados: ______________________________________</w:t>
      </w:r>
    </w:p>
    <w:p w14:paraId="3C6FCC30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Relevância para a Medicina e referências iniciais: ___________________________</w:t>
      </w:r>
    </w:p>
    <w:p w14:paraId="7717AEF6" w14:textId="77777777" w:rsidR="00EF12FF" w:rsidRPr="009547B5" w:rsidRDefault="006F38BB" w:rsidP="009547B5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07 | Uma consulta na tela resolve a distância?</w:t>
      </w:r>
    </w:p>
    <w:p w14:paraId="629FFB4A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EIXO 4 • TECNOLOGIAS E MEDICINA  |  Cenário: Município do interior atendido pela rede de telessaúde</w:t>
      </w:r>
    </w:p>
    <w:p w14:paraId="2E7843B0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A médica Fernanda propõe usar teleconsultorias para discutir casos com especialistas sem transferir todos os pacientes. Um usuário idoso, porém, tem dificuldade de acesso à internet e de compreensão das orientações digitais. Em março de 2026, o governo informou que o Telediagnóstico da UFMA realizou 12.157 atendimentos remotos em 2025, em 664 estabelecimentos e 153 municípios maranhenses. Esses números são de produção do serviço, não medem isoladamente resolutividade ou satisfação.</w:t>
      </w:r>
    </w:p>
    <w:p w14:paraId="56C98FCD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Desafio para a equipe: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Como descrever a distribuição territorial dos serviços de telediagnóstico no Maranhão e discutir potenciais desigualdades de acesso digital?</w:t>
      </w:r>
    </w:p>
    <w:p w14:paraId="0D9E95A6" w14:textId="27F92FF8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Fontes/dados a explorar: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SES/MA; UFMA; CNES; IBGE.   •   Fontes do fato real: S09</w:t>
      </w:r>
    </w:p>
    <w:p w14:paraId="36CC8778" w14:textId="77777777" w:rsidR="006F38BB" w:rsidRPr="009547B5" w:rsidRDefault="006F38BB" w:rsidP="009547B5">
      <w:pPr>
        <w:pStyle w:val="Ttulo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FICHA DE INVESTIGAÇÃO DA EQUIPE</w:t>
      </w:r>
    </w:p>
    <w:p w14:paraId="5F75C6F5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Situação escolhida: _______________________ Equipe: _______________________</w:t>
      </w:r>
    </w:p>
    <w:p w14:paraId="445E7FF8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Problema observado (em uma frase): ________________________________________</w:t>
      </w:r>
    </w:p>
    <w:p w14:paraId="78601433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Pergunta de pesquisa (população, local e fenômeno): __________________________</w:t>
      </w:r>
    </w:p>
    <w:p w14:paraId="18F3D0D5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Objetivo geral (verbo no infinitivo): ________________________________________</w:t>
      </w:r>
    </w:p>
    <w:p w14:paraId="5C9F28DC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2–3 objetivos específicos: _________________________________________________</w:t>
      </w:r>
    </w:p>
    <w:p w14:paraId="60EF6393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Desenho descritivo e fonte dos dados: ______________________________________</w:t>
      </w:r>
    </w:p>
    <w:p w14:paraId="5ACBEE92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Relevância para a Medicina e referências iniciais: ___________________________</w:t>
      </w:r>
    </w:p>
    <w:p w14:paraId="76D3CF81" w14:textId="77777777" w:rsidR="006F38BB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DFC38B" w14:textId="77777777" w:rsidR="00EF12FF" w:rsidRPr="009547B5" w:rsidRDefault="006F38BB" w:rsidP="009547B5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08 | Um histórico clínico em várias unidades</w:t>
      </w:r>
    </w:p>
    <w:p w14:paraId="7E5D74D9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EIXO 4 • TECNOLOGIAS E MEDICINA  |  Cenário: São Luís e região metropolitana</w:t>
      </w:r>
    </w:p>
    <w:p w14:paraId="6258A25D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Ao acompanhar a fictícia paciente Elisa, a equipe da UBS descobre que resultados de exames realizados em serviços distintos não estão facilmente disponíveis no mesmo prontuário. Em outubro de 2025, o Maranhão anunciou adesão à Rede Nacional de Dados em Saúde (RNDS), plataforma oficial de interoperabilidade do SUS. A integração de dados pode apoiar continuidade do cuidado, mas exige proteção da privacidade, padronização de registros e uso responsável da informação.</w:t>
      </w:r>
    </w:p>
    <w:p w14:paraId="7D59BB99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Desafio para a equipe: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Quais benefícios, desafios de interoperabilidade e exigências de privacidade são descritos em documentos oficiais sobre a integração de dados em saúde no SUS?</w:t>
      </w:r>
    </w:p>
    <w:p w14:paraId="767ED969" w14:textId="5C8C2DA8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Fontes/dados a explorar: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SES/MA; Ministério da Saúde/RNDS; LGPD; literatura científica.   •   Fontes do fato real: S10</w:t>
      </w:r>
    </w:p>
    <w:p w14:paraId="08C05EFA" w14:textId="5708413C" w:rsidR="006F38BB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0E9086" w14:textId="77777777" w:rsidR="006F38BB" w:rsidRPr="009547B5" w:rsidRDefault="006F38BB" w:rsidP="009547B5">
      <w:pPr>
        <w:pStyle w:val="Ttulo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FICHA DE INVESTIGAÇÃO DA EQUIPE</w:t>
      </w:r>
    </w:p>
    <w:p w14:paraId="2FCB3454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Situação escolhida: _______________________ Equipe: _______________________</w:t>
      </w:r>
    </w:p>
    <w:p w14:paraId="21A35794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Problema observado (em uma frase): ________________________________________</w:t>
      </w:r>
    </w:p>
    <w:p w14:paraId="1263932C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Pergunta de pesquisa (população, local e fenômeno): __________________________</w:t>
      </w:r>
    </w:p>
    <w:p w14:paraId="1111C0A0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Objetivo geral (verbo no infinitivo): ________________________________________</w:t>
      </w:r>
    </w:p>
    <w:p w14:paraId="71177218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2–3 objetivos específicos: _________________________________________________</w:t>
      </w:r>
    </w:p>
    <w:p w14:paraId="2B80F6DC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Desenho descritivo e fonte dos dados: ______________________________________</w:t>
      </w:r>
    </w:p>
    <w:p w14:paraId="0D8B1E62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Relevância para a Medicina e referências iniciais: ___________________________</w:t>
      </w:r>
    </w:p>
    <w:p w14:paraId="72BB7F46" w14:textId="77777777" w:rsidR="006F38BB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6782A8" w14:textId="77777777" w:rsidR="00EF12FF" w:rsidRPr="009547B5" w:rsidRDefault="006F38BB" w:rsidP="009547B5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09 | O silêncio de uma estudante</w:t>
      </w:r>
    </w:p>
    <w:p w14:paraId="4D0C6E6D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EIXO 5 • SAÚDE MENTAL  |  Cenário: Escola pública de São José de Ribamar</w:t>
      </w:r>
    </w:p>
    <w:p w14:paraId="70F52E20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Ana, 16 anos, passou a se isolar e relata dificuldades de sono e preocupação constante. A professora percebe o sofrimento, mas não tenta estabelecer diagnóstico. Resultados nacionais da PeNSE 2024, divulgados em 2026 pelo IBGE, apontaram que 28,9% dos estudantes de 13 a 17 anos declararam sentir tristeza na maioria das vezes ou sempre nos 30 dias anteriores à pesquisa. Esse indicador nacional não pode ser atribuído à escola de Ana. O desafio da equipe é pensar em promoção, acolhimento e acesso à rede, sem rotular adolescentes.</w:t>
      </w:r>
    </w:p>
    <w:p w14:paraId="08F77C5C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Desafio para a equipe: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Quais indicadores nacionais e maranhenses disponíveis permitem caracterizar a saúde mental de adolescentes e as ações de promoção no ambiente escolar?</w:t>
      </w:r>
    </w:p>
    <w:p w14:paraId="196A9D48" w14:textId="2D193B84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Fontes/dados a explorar: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IBGE/PeNSE; PSE; documentos estaduais e municipais.   •   Fontes do fato real: S11, S05</w:t>
      </w:r>
    </w:p>
    <w:p w14:paraId="3C0D0D59" w14:textId="5BC5D35E" w:rsidR="006F38BB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27BE3C" w14:textId="77777777" w:rsidR="006F38BB" w:rsidRPr="009547B5" w:rsidRDefault="006F38BB" w:rsidP="009547B5">
      <w:pPr>
        <w:pStyle w:val="Ttulo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FICHA DE INVESTIGAÇÃO DA EQUIPE</w:t>
      </w:r>
    </w:p>
    <w:p w14:paraId="3EB9FE74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Situação escolhida: _______________________ Equipe: _______________________</w:t>
      </w:r>
    </w:p>
    <w:p w14:paraId="00638F52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Problema observado (em uma frase): ________________________________________</w:t>
      </w:r>
    </w:p>
    <w:p w14:paraId="067DF4D7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Pergunta de pesquisa (população, local e fenômeno): __________________________</w:t>
      </w:r>
    </w:p>
    <w:p w14:paraId="29268A7D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Objetivo geral (verbo no infinitivo): ________________________________________</w:t>
      </w:r>
    </w:p>
    <w:p w14:paraId="469BAFF8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2–3 objetivos específicos: _________________________________________________</w:t>
      </w:r>
    </w:p>
    <w:p w14:paraId="5DBA867C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Desenho descritivo e fonte dos dados: ______________________________________</w:t>
      </w:r>
    </w:p>
    <w:p w14:paraId="57C62CD8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Relevância para a Medicina e referências iniciais: ___________________________</w:t>
      </w:r>
    </w:p>
    <w:p w14:paraId="4F4A944A" w14:textId="77777777" w:rsidR="006F38BB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208E0D" w14:textId="77777777" w:rsidR="00EF12FF" w:rsidRPr="009547B5" w:rsidRDefault="006F38BB" w:rsidP="009547B5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10 | Cuidado e reinserção social após o uso problemático de álcool</w:t>
      </w:r>
    </w:p>
    <w:p w14:paraId="3DF659B8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EIXO 5 • SAÚDE MENTAL  |  Cenário: Centro de São Luís</w:t>
      </w:r>
    </w:p>
    <w:p w14:paraId="2EDCCF3F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Pedro, 34 anos, tenta reorganizar a vida após um período de uso problemático de álcool e teme ser julgado nos serviços de saúde. Uma profissional do CAPS AD explica que o cuidado psicossocial envolve vínculos e atividades de reinserção social, não apenas prescrição. Em julho de 2025, o CAPS AD Estadual realizou atividade na Praia de São Marcos com cerca de 30 usuários; a SES também divulgou ações de cuidado no Anel Viário. Não há informação pública que permita extrapolar resultados clínicos dessa atividade específica.</w:t>
      </w:r>
    </w:p>
    <w:p w14:paraId="680770D6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Desafio para a equipe: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Como descrever as modalidades de cuidado e reinserção social ofertadas por CAPS AD segundo documentos públicos e literatura científica?</w:t>
      </w:r>
    </w:p>
    <w:p w14:paraId="0080B07E" w14:textId="68B3469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Fontes/dados a explorar: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SES/MA; RAPS; Ministério da Saúde; CNES.   •   Fontes do fato real: S12, S13</w:t>
      </w:r>
    </w:p>
    <w:p w14:paraId="40A7ECD1" w14:textId="0534DF3A" w:rsidR="006F38BB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5B123B" w14:textId="77777777" w:rsidR="006F38BB" w:rsidRPr="009547B5" w:rsidRDefault="006F38BB" w:rsidP="009547B5">
      <w:pPr>
        <w:pStyle w:val="Ttulo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FICHA DE INVESTIGAÇÃO DA EQUIPE</w:t>
      </w:r>
    </w:p>
    <w:p w14:paraId="03D72B51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Situação escolhida: _______________________ Equipe: _______________________</w:t>
      </w:r>
    </w:p>
    <w:p w14:paraId="70A579A5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Problema observado (em uma frase): ________________________________________</w:t>
      </w:r>
    </w:p>
    <w:p w14:paraId="1738AA20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Pergunta de pesquisa (população, local e fenômeno): __________________________</w:t>
      </w:r>
    </w:p>
    <w:p w14:paraId="73E358C6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Objetivo geral (verbo no infinitivo): ________________________________________</w:t>
      </w:r>
    </w:p>
    <w:p w14:paraId="73D1AB3F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2–3 objetivos específicos: _________________________________________________</w:t>
      </w:r>
    </w:p>
    <w:p w14:paraId="4DA391E3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Desenho descritivo e fonte dos dados: ______________________________________</w:t>
      </w:r>
    </w:p>
    <w:p w14:paraId="17209100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Relevância para a Medicina e referências iniciais: ___________________________</w:t>
      </w:r>
    </w:p>
    <w:p w14:paraId="58646A9E" w14:textId="77777777" w:rsidR="006F38BB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FF70B8" w14:textId="77777777" w:rsidR="00EF12FF" w:rsidRPr="009547B5" w:rsidRDefault="006F38BB" w:rsidP="009547B5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11 | Dengue: menos casos não significa fim do risco</w:t>
      </w:r>
    </w:p>
    <w:p w14:paraId="59941D5B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EIXO 6 • VIGILÂNCIA EPIDEMIOLÓGICA E ATENÇÃO À SAÚDE  |  Cenário: Paço do Lumiar, Grande Ilha</w:t>
      </w:r>
    </w:p>
    <w:p w14:paraId="2237218C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Após chuvas intensas, o agente de combate às endemias Marcos encontra recipientes com água parada em alguns quintais. Moradores acreditam que a dengue deixou de ser um problema porque ouviram notícias de queda de casos. Em janeiro de 2025, a SES anunciou distribuição de 7,9 mil testes rápidos para 18 regionais e municípios metropolitanos; alertas estaduais daquele ano mantiveram a vigilância para arboviroses. A situação do quintal é fictícia; a cobertura de testes não equivale à incidência.</w:t>
      </w:r>
    </w:p>
    <w:p w14:paraId="380ECA82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Desafio para a equipe: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Como evoluíram as notificações de dengue em um município da Grande Ilha nos boletins epidemiológicos disponíveis, e quais medidas preventivas são recomendadas?</w:t>
      </w:r>
    </w:p>
    <w:p w14:paraId="2A7B9E1E" w14:textId="5767772E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Fontes/dados a explorar: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Boletins SES/MA; CIEVS; Ministério da Saúde.   •   Fontes do fato real: S14, S15</w:t>
      </w:r>
    </w:p>
    <w:p w14:paraId="3753F2CF" w14:textId="2A96B389" w:rsidR="006F38BB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2A111B" w14:textId="77777777" w:rsidR="006F38BB" w:rsidRPr="009547B5" w:rsidRDefault="006F38BB" w:rsidP="009547B5">
      <w:pPr>
        <w:pStyle w:val="Ttulo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FICHA DE INVESTIGAÇÃO DA EQUIPE</w:t>
      </w:r>
    </w:p>
    <w:p w14:paraId="70DF0EC0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Situação escolhida: _______________________ Equipe: _______________________</w:t>
      </w:r>
    </w:p>
    <w:p w14:paraId="3845C2B4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Problema observado (em uma frase): ________________________________________</w:t>
      </w:r>
    </w:p>
    <w:p w14:paraId="674B3D0B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Pergunta de pesquisa (população, local e fenômeno): __________________________</w:t>
      </w:r>
    </w:p>
    <w:p w14:paraId="4C71BE0A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Objetivo geral (verbo no infinitivo): ________________________________________</w:t>
      </w:r>
    </w:p>
    <w:p w14:paraId="429466D1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2–3 objetivos específicos: _________________________________________________</w:t>
      </w:r>
    </w:p>
    <w:p w14:paraId="523929F4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Desenho descritivo e fonte dos dados: ______________________________________</w:t>
      </w:r>
    </w:p>
    <w:p w14:paraId="760B6129" w14:textId="77777777" w:rsidR="006F38BB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Relevância para a Medicina e referências iniciais: ___________________________</w:t>
      </w:r>
    </w:p>
    <w:p w14:paraId="72725B6B" w14:textId="77777777" w:rsidR="006F38BB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6DA3E9" w14:textId="77777777" w:rsidR="00EF12FF" w:rsidRPr="009547B5" w:rsidRDefault="006F38BB" w:rsidP="009547B5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12 | A mancha que demorou a ser investigada</w:t>
      </w:r>
    </w:p>
    <w:p w14:paraId="003618A3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EIXO 6 • VIGILÂNCIA EPIDEMIOLÓGICA E ATENÇÃO À SAÚDE  |  Cenário: Bacabal, Médio Mearim</w:t>
      </w:r>
    </w:p>
    <w:p w14:paraId="365BC369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Maria das Dores, 49 anos, percebe uma mancha com alteração de sensibilidade, mas adia a consulta por medo do preconceito. A equipe de saúde discute como reconhecer sinais, buscar contatos e orientar sem expor identidades. Em janeiro de 2026, a SES informou que o Maranhão registrou 2.283 casos de hanseníase em 2025, conforme SINAN-Net; em março de 2026, houve capacitação de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profissionais em Bacabal para vigilância e busca ativa. O personagem e o atraso diagnóstico descritos são ficcionais.</w:t>
      </w:r>
    </w:p>
    <w:p w14:paraId="796474B3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Desafio para a equipe: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Como descrever o perfil das notificações de hanseníase e a importância do diagnóstico precoce em dados públicos de uma região do Maranhão?</w:t>
      </w:r>
    </w:p>
    <w:p w14:paraId="1DDDF249" w14:textId="77777777" w:rsidR="00EF12FF" w:rsidRPr="009547B5" w:rsidRDefault="006F38BB" w:rsidP="009547B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Fontes/dados a explorar: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SES/MA; SINAN/DATASUS; protocolos do Ministério da Saúde.   •   Fontes do fato real: S16, S17</w:t>
      </w:r>
    </w:p>
    <w:p w14:paraId="66A4ACB7" w14:textId="77777777" w:rsidR="00EF12FF" w:rsidRPr="009547B5" w:rsidRDefault="006F38BB" w:rsidP="009547B5">
      <w:pPr>
        <w:pStyle w:val="Ttulo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FICHA DE INVESTIGAÇÃO DA EQUIPE</w:t>
      </w:r>
    </w:p>
    <w:p w14:paraId="5682CC49" w14:textId="77777777" w:rsidR="00EF12FF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Situação escolhida: _______________________ Equipe: _______________________</w:t>
      </w:r>
    </w:p>
    <w:p w14:paraId="72E3E442" w14:textId="77777777" w:rsidR="00EF12FF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Problema observado (em uma frase): ________________________________________</w:t>
      </w:r>
    </w:p>
    <w:p w14:paraId="2BB8ACB7" w14:textId="77777777" w:rsidR="00EF12FF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Pergunta de pesquisa (população, local e fenômeno): __________________________</w:t>
      </w:r>
    </w:p>
    <w:p w14:paraId="66C6C251" w14:textId="77777777" w:rsidR="00EF12FF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Objetivo geral (verbo no infinitivo): ________________________________________</w:t>
      </w:r>
    </w:p>
    <w:p w14:paraId="72199575" w14:textId="77777777" w:rsidR="00EF12FF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2–3 objetivos específicos: _________________________________________________</w:t>
      </w:r>
    </w:p>
    <w:p w14:paraId="5A87A941" w14:textId="77777777" w:rsidR="00EF12FF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Desenho descritivo e fonte dos dados: ______________________________________</w:t>
      </w:r>
    </w:p>
    <w:p w14:paraId="21751747" w14:textId="77777777" w:rsidR="00EF12FF" w:rsidRPr="009547B5" w:rsidRDefault="006F38BB" w:rsidP="009547B5">
      <w:pPr>
        <w:pStyle w:val="Commarcadores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Relevância para a Medicina e referências iniciais: ___________________________</w:t>
      </w:r>
    </w:p>
    <w:p w14:paraId="240AD184" w14:textId="77777777" w:rsidR="00EF12FF" w:rsidRPr="009547B5" w:rsidRDefault="006F38BB" w:rsidP="009547B5">
      <w:pPr>
        <w:pStyle w:val="Ttulo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FONTES DOCUMENTAIS DOS FATOS REAIS (2025–2026)</w:t>
      </w:r>
    </w:p>
    <w:p w14:paraId="4E147CCF" w14:textId="77777777" w:rsidR="00EF12FF" w:rsidRPr="009547B5" w:rsidRDefault="006F38BB" w:rsidP="009547B5">
      <w:p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[S01] Governo do Maranhão, 30/09/2025 – Focos de calor e queimadas.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https://www.ma.gov.br/noticias/maranhao-reduz-volume-de-queimadas-e-avanca-em-acoes-de-combate</w:t>
      </w:r>
    </w:p>
    <w:p w14:paraId="0304F276" w14:textId="77777777" w:rsidR="00EF12FF" w:rsidRPr="009547B5" w:rsidRDefault="006F38BB" w:rsidP="009547B5">
      <w:p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[S02] IPAM, 20/03/2026 – Amazônia em Chamas: qualidade do ar 2024–2025.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https://ipam.org.br/bibliotecas/amazonia-em-chamas-a-qualidade-do-ar-em-2024-e-2025/</w:t>
      </w:r>
    </w:p>
    <w:p w14:paraId="6FD64380" w14:textId="77777777" w:rsidR="00EF12FF" w:rsidRPr="009547B5" w:rsidRDefault="006F38BB" w:rsidP="009547B5">
      <w:p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[S03] IMESC, 2025 – Boletim social: condições de saúde.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https://imesc.ma.gov.br/wp-content/uploads/2025/08/Boletim-Social-Condicoes-de-saude-da-populacao-maranhense.pdf</w:t>
      </w:r>
    </w:p>
    <w:p w14:paraId="09E86CE8" w14:textId="77777777" w:rsidR="00EF12FF" w:rsidRPr="009547B5" w:rsidRDefault="006F38BB" w:rsidP="009547B5">
      <w:p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[S04] Governo do Maranhão, 20/01/2026 – Obras de esgotamento de São Luís.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https://seg.ma.gov.br/noticias/governo-assina-ordem-de-servico-para-obras-de-implantacao-e-ampliacao-do-sistema-de-esgotamento-sanitario-de-sao-luis</w:t>
      </w:r>
    </w:p>
    <w:p w14:paraId="34A6BDF3" w14:textId="77777777" w:rsidR="00EF12FF" w:rsidRPr="009547B5" w:rsidRDefault="006F38BB" w:rsidP="009547B5">
      <w:p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[S05] Ministério da Saúde, atualizado 2025 – PSE e prioridades 2025/2026.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https://www.gov.br/saude/pt-br/composicao/saps/pse/faq/e-a-adesao-das-escolas</w:t>
      </w:r>
    </w:p>
    <w:p w14:paraId="7BD1D98F" w14:textId="77777777" w:rsidR="00EF12FF" w:rsidRPr="009547B5" w:rsidRDefault="006F38BB" w:rsidP="009547B5">
      <w:p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[S06] SES/MA, 29/12/2025 – Balanço de ações da saúde estadual.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https://www.saude.ma.gov.br/noticias/governo-contabiliza-avancos-que-marcaram-2025-na-saude-do-maranhao</w:t>
      </w:r>
    </w:p>
    <w:p w14:paraId="3C942B53" w14:textId="77777777" w:rsidR="00EF12FF" w:rsidRPr="009547B5" w:rsidRDefault="006F38BB" w:rsidP="009547B5">
      <w:p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[S07] SES/MA, 18/07/2025 – Saúde em comunidades quilombolas.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https://www.saude.ma.gov.br/governo-fortalece-politicas-publicas-de-saude-em-comunidades-quilombolas/</w:t>
      </w:r>
    </w:p>
    <w:p w14:paraId="1B4EEA0B" w14:textId="77777777" w:rsidR="00EF12FF" w:rsidRPr="009547B5" w:rsidRDefault="006F38BB" w:rsidP="009547B5">
      <w:p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[S08] SES/MA, dez./2025 – Dezembro Vermelho e indicadores de HIV.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https://www.saude.ma.gov.br/destaques/maranhao-lanca-campanha-dezembro-vermelho-de-prevencao-ao-hiv-aids-e-outras-istso/</w:t>
      </w:r>
    </w:p>
    <w:p w14:paraId="3D756823" w14:textId="77777777" w:rsidR="00EF12FF" w:rsidRPr="009547B5" w:rsidRDefault="006F38BB" w:rsidP="009547B5">
      <w:p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[S09] SES/MA, 26/03/2026 – SUS Digital e telediagnóstico UFMA.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https://www.saude.ma.gov.br/governo-dialoga-com-o-ministerio-da-saude-sobre-panorama-do-sus-digital-no-maranhao/</w:t>
      </w:r>
    </w:p>
    <w:p w14:paraId="5C28CCC5" w14:textId="77777777" w:rsidR="00EF12FF" w:rsidRPr="009547B5" w:rsidRDefault="006F38BB" w:rsidP="009547B5">
      <w:p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[S10] SES/MA, 13/10/2025 – Adesão à RNDS.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https://www.saude.ma.gov.br/destaques/maranhao-adere-a-rede-nacional-de-dados-em-saude-e-amplia-integracao-do-sus/</w:t>
      </w:r>
    </w:p>
    <w:p w14:paraId="24449B67" w14:textId="77777777" w:rsidR="00EF12FF" w:rsidRPr="009547B5" w:rsidRDefault="006F38BB" w:rsidP="009547B5">
      <w:p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[S11] IBGE, 19/05/2026 – PeNSE e saúde mental de adolescentes.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https://educa.ibge.gov.br/professores/educa-noticias/23240-saude-mental-entre-meninas-atinge-nivel-critico.html</w:t>
      </w:r>
    </w:p>
    <w:p w14:paraId="770A7F3A" w14:textId="77777777" w:rsidR="00EF12FF" w:rsidRPr="009547B5" w:rsidRDefault="006F38BB" w:rsidP="009547B5">
      <w:p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[S12] SES/MA, 17/07/2025 – CAPS AD e atividade de reinserção.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https://www.saude.ma.gov.br/caps-ad-estadual-realiza-atividade-externa-com-pacientes-na-praia-de-sao-marcos/</w:t>
      </w:r>
    </w:p>
    <w:p w14:paraId="68BFD8D7" w14:textId="77777777" w:rsidR="00EF12FF" w:rsidRPr="009547B5" w:rsidRDefault="006F38BB" w:rsidP="009547B5">
      <w:p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[S13] SES/MA, 13/06/2025 – Cuidado no Anel Viário.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https://www.saude.ma.gov.br/governo-leva-servicos-de-saude-a-acao-no-anel-viario/</w:t>
      </w:r>
    </w:p>
    <w:p w14:paraId="22EEAB37" w14:textId="77777777" w:rsidR="00EF12FF" w:rsidRPr="009547B5" w:rsidRDefault="006F38BB" w:rsidP="009547B5">
      <w:p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[S14] SES/MA, 30/01/2025 – Distribuição de testes de dengue.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https://www.saude.ma.gov.br/governo-do-estado-prepara-distribuicao-de-testes-rapidos-para-diagnostico-da-dengue-no-maranhao/</w:t>
      </w:r>
    </w:p>
    <w:p w14:paraId="392B212A" w14:textId="77777777" w:rsidR="00EF12FF" w:rsidRPr="009547B5" w:rsidRDefault="006F38BB" w:rsidP="009547B5">
      <w:p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[S15] SES/MA – Alertas CIEVS de 2025.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https://www.saude.ma.gov.br/paginas/cievs-maranhao</w:t>
      </w:r>
    </w:p>
    <w:p w14:paraId="46A42D56" w14:textId="77777777" w:rsidR="00EF12FF" w:rsidRPr="009547B5" w:rsidRDefault="006F38BB" w:rsidP="009547B5">
      <w:p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[S16] SES/MA, 23/01/2026 – Hanseníase e 2.283 casos em 2025.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https://www.saude.ma.gov.br/noticias/hospital-dr-genesio-rego-realiza-acao-do-janeiro-roxo-com-foco-no-diagnostico-precoce-da-hanseniase/</w:t>
      </w:r>
    </w:p>
    <w:p w14:paraId="236C175B" w14:textId="77777777" w:rsidR="00EF12FF" w:rsidRPr="009547B5" w:rsidRDefault="006F38BB" w:rsidP="009547B5">
      <w:p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7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[S17] SES/MA, 05/03/2026 – Vigilância da hanseníase em Bacabal. </w:t>
      </w:r>
      <w:r w:rsidRPr="009547B5">
        <w:rPr>
          <w:rFonts w:ascii="Times New Roman" w:hAnsi="Times New Roman" w:cs="Times New Roman"/>
          <w:color w:val="000000" w:themeColor="text1"/>
          <w:sz w:val="24"/>
          <w:szCs w:val="24"/>
        </w:rPr>
        <w:t>https://www.saude.ma.gov.br/maranhao-roxo-governo-fortalece-vigilancia-da-hanseniase-em-bacabal/</w:t>
      </w:r>
    </w:p>
    <w:sectPr w:rsidR="00EF12FF" w:rsidRPr="009547B5" w:rsidSect="00034616">
      <w:footerReference w:type="default" r:id="rId8"/>
      <w:pgSz w:w="12240" w:h="15840"/>
      <w:pgMar w:top="1123" w:right="1325" w:bottom="1037" w:left="1325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912A6" w14:textId="77777777" w:rsidR="00CE1578" w:rsidRDefault="00CE1578">
      <w:pPr>
        <w:spacing w:after="0" w:line="240" w:lineRule="auto"/>
      </w:pPr>
      <w:r>
        <w:separator/>
      </w:r>
    </w:p>
  </w:endnote>
  <w:endnote w:type="continuationSeparator" w:id="0">
    <w:p w14:paraId="7BB66813" w14:textId="77777777" w:rsidR="00CE1578" w:rsidRDefault="00CE1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12904" w14:textId="77777777" w:rsidR="00EF12FF" w:rsidRDefault="006F38BB">
    <w:pPr>
      <w:pStyle w:val="Rodap"/>
      <w:jc w:val="center"/>
    </w:pPr>
    <w:r>
      <w:t>IC II | Guia didático de construção de projeto de pesquisa • 2º período de Medicina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8D674" w14:textId="77777777" w:rsidR="00CE1578" w:rsidRDefault="00CE1578">
      <w:pPr>
        <w:spacing w:after="0" w:line="240" w:lineRule="auto"/>
      </w:pPr>
      <w:r>
        <w:separator/>
      </w:r>
    </w:p>
  </w:footnote>
  <w:footnote w:type="continuationSeparator" w:id="0">
    <w:p w14:paraId="0DF28FE3" w14:textId="77777777" w:rsidR="00CE1578" w:rsidRDefault="00CE15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9820165">
    <w:abstractNumId w:val="8"/>
  </w:num>
  <w:num w:numId="2" w16cid:durableId="593052744">
    <w:abstractNumId w:val="6"/>
  </w:num>
  <w:num w:numId="3" w16cid:durableId="728578207">
    <w:abstractNumId w:val="5"/>
  </w:num>
  <w:num w:numId="4" w16cid:durableId="462116544">
    <w:abstractNumId w:val="4"/>
  </w:num>
  <w:num w:numId="5" w16cid:durableId="2060517529">
    <w:abstractNumId w:val="7"/>
  </w:num>
  <w:num w:numId="6" w16cid:durableId="1292982244">
    <w:abstractNumId w:val="3"/>
  </w:num>
  <w:num w:numId="7" w16cid:durableId="789393426">
    <w:abstractNumId w:val="2"/>
  </w:num>
  <w:num w:numId="8" w16cid:durableId="1837846433">
    <w:abstractNumId w:val="1"/>
  </w:num>
  <w:num w:numId="9" w16cid:durableId="103955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825"/>
    <w:rsid w:val="0015074B"/>
    <w:rsid w:val="0029639D"/>
    <w:rsid w:val="00326F90"/>
    <w:rsid w:val="0037210A"/>
    <w:rsid w:val="00620E02"/>
    <w:rsid w:val="006F38BB"/>
    <w:rsid w:val="00703A4C"/>
    <w:rsid w:val="009547B5"/>
    <w:rsid w:val="00980B76"/>
    <w:rsid w:val="00AA1D8D"/>
    <w:rsid w:val="00B47730"/>
    <w:rsid w:val="00CB0664"/>
    <w:rsid w:val="00CC58C0"/>
    <w:rsid w:val="00CE1578"/>
    <w:rsid w:val="00EA4A0C"/>
    <w:rsid w:val="00EF12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23BB2A"/>
  <w14:defaultImageDpi w14:val="300"/>
  <w15:docId w15:val="{0C56FFF8-8F11-440A-976B-A7A2E8434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73F61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73F61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14445F"/>
      <w:spacing w:val="5"/>
      <w:kern w:val="28"/>
      <w:sz w:val="3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20</Pages>
  <Words>6921</Words>
  <Characters>37375</Characters>
  <Application>Microsoft Office Word</Application>
  <DocSecurity>0</DocSecurity>
  <Lines>311</Lines>
  <Paragraphs>88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Guia de IC II com 12 situações-problema no Maranhão</vt:lpstr>
      <vt:lpstr/>
    </vt:vector>
  </TitlesOfParts>
  <Manager/>
  <Company/>
  <LinksUpToDate>false</LinksUpToDate>
  <CharactersWithSpaces>44208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IC II com 12 situações-problema no Maranhão</dc:title>
  <dc:subject/>
  <dc:creator>python-docx</dc:creator>
  <cp:keywords/>
  <dc:description>generated by python-docx</dc:description>
  <cp:lastModifiedBy>Saulo Jose</cp:lastModifiedBy>
  <cp:revision>5</cp:revision>
  <dcterms:created xsi:type="dcterms:W3CDTF">2026-10-23T15:59:00Z</dcterms:created>
  <dcterms:modified xsi:type="dcterms:W3CDTF">2026-10-28T12:56:00Z</dcterms:modified>
  <cp:category/>
</cp:coreProperties>
</file>